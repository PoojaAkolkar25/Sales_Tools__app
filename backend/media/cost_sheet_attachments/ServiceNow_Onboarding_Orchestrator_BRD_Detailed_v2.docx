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Business Requirements Document (BRD)</w:t>
      </w:r>
    </w:p>
    <w:p>
      <w:pPr>
        <w:jc w:val="center"/>
      </w:pPr>
      <w:r>
        <w:rPr>
          <w:sz w:val="28"/>
        </w:rPr>
        <w:t>ServiceNow Zero-Touch Employee Onboarding Orchestrator</w:t>
        <w:br/>
        <w:t>(Flow Designer | PDI Practice)</w:t>
      </w:r>
    </w:p>
    <w:p>
      <w:pPr>
        <w:jc w:val="center"/>
      </w:pPr>
      <w:r>
        <w:rPr>
          <w:sz w:val="22"/>
        </w:rPr>
        <w:t>Version 2.0 (Detailed)</w:t>
        <w:br/>
        <w:t>Date: 22 Dec 2025</w:t>
        <w:br/>
        <w:t>Prepared By: ServiceNow Development Practice</w:t>
      </w:r>
    </w:p>
    <w:p>
      <w:r>
        <w:rPr>
          <w:i/>
        </w:rPr>
        <w:t>Confidential - For client/internal review and training use.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 Summary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22 Dec 2025</w:t>
            </w:r>
          </w:p>
        </w:tc>
        <w:tc>
          <w:tcPr>
            <w:tcW w:type="dxa" w:w="2160"/>
          </w:tcPr>
          <w:p>
            <w:r>
              <w:t>ServiceNow Dev Practice</w:t>
            </w:r>
          </w:p>
        </w:tc>
        <w:tc>
          <w:tcPr>
            <w:tcW w:type="dxa" w:w="2160"/>
          </w:tcPr>
          <w:p>
            <w:r>
              <w:t>Initial client-style BRD (high-level).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22 Dec 2025</w:t>
            </w:r>
          </w:p>
        </w:tc>
        <w:tc>
          <w:tcPr>
            <w:tcW w:type="dxa" w:w="2160"/>
          </w:tcPr>
          <w:p>
            <w:r>
              <w:t>ServiceNow Dev Practice</w:t>
            </w:r>
          </w:p>
        </w:tc>
        <w:tc>
          <w:tcPr>
            <w:tcW w:type="dxa" w:w="2160"/>
          </w:tcPr>
          <w:p>
            <w:r>
              <w:t>Added detailed requirements, functional flows, form fields, rules, RTM, and test scenarios.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Name/Team</w:t>
            </w:r>
          </w:p>
        </w:tc>
        <w:tc>
          <w:tcPr>
            <w:tcW w:type="dxa" w:w="2160"/>
          </w:tcPr>
          <w:p>
            <w:r>
              <w:t>Approval 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Business Owner (HR)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IT Owner (Service Desk)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Security Owner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ServiceNow Product Owner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40"/>
      </w:pPr>
      <w:r>
        <w:t>This document uses standard Word headings. Insert/Update an automatic Table of Contents in Microsoft Word: References -&gt; Table of Contents -&gt; Update Table.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Business Context</w:t>
      </w:r>
    </w:p>
    <w:p>
      <w:pPr>
        <w:pStyle w:val="ListBullet"/>
      </w:pPr>
      <w:r>
        <w:t>3. Scope</w:t>
      </w:r>
    </w:p>
    <w:p>
      <w:pPr>
        <w:pStyle w:val="ListBullet"/>
      </w:pPr>
      <w:r>
        <w:t>4. Stakeholders and RACI</w:t>
      </w:r>
    </w:p>
    <w:p>
      <w:pPr>
        <w:pStyle w:val="ListBullet"/>
      </w:pPr>
      <w:r>
        <w:t>5. Process Overview (As-Is vs To-Be)</w:t>
      </w:r>
    </w:p>
    <w:p>
      <w:pPr>
        <w:pStyle w:val="ListBullet"/>
      </w:pPr>
      <w:r>
        <w:t>6. Solution Overview</w:t>
      </w:r>
    </w:p>
    <w:p>
      <w:pPr>
        <w:pStyle w:val="ListBullet"/>
      </w:pPr>
      <w:r>
        <w:t>7. Detailed Functional Requirements</w:t>
      </w:r>
    </w:p>
    <w:p>
      <w:pPr>
        <w:pStyle w:val="ListBullet"/>
      </w:pPr>
      <w:r>
        <w:t>8. Catalog Form Specification</w:t>
      </w:r>
    </w:p>
    <w:p>
      <w:pPr>
        <w:pStyle w:val="ListBullet"/>
      </w:pPr>
      <w:r>
        <w:t>9. Data Model and Data Dictionary</w:t>
      </w:r>
    </w:p>
    <w:p>
      <w:pPr>
        <w:pStyle w:val="ListBullet"/>
      </w:pPr>
      <w:r>
        <w:t>10. Functional Flows (End-to-End)</w:t>
      </w:r>
    </w:p>
    <w:p>
      <w:pPr>
        <w:pStyle w:val="ListBullet"/>
      </w:pPr>
      <w:r>
        <w:t>11. Notifications and Communications</w:t>
      </w:r>
    </w:p>
    <w:p>
      <w:pPr>
        <w:pStyle w:val="ListBullet"/>
      </w:pPr>
      <w:r>
        <w:t>12. Mock Integration Specification</w:t>
      </w:r>
    </w:p>
    <w:p>
      <w:pPr>
        <w:pStyle w:val="ListBullet"/>
      </w:pPr>
      <w:r>
        <w:t>13. Reporting and KPIs</w:t>
      </w:r>
    </w:p>
    <w:p>
      <w:pPr>
        <w:pStyle w:val="ListBullet"/>
      </w:pPr>
      <w:r>
        <w:t>14. Security and Access Controls</w:t>
      </w:r>
    </w:p>
    <w:p>
      <w:pPr>
        <w:pStyle w:val="ListBullet"/>
      </w:pPr>
      <w:r>
        <w:t>15. Non-Functional Requirements</w:t>
      </w:r>
    </w:p>
    <w:p>
      <w:pPr>
        <w:pStyle w:val="ListBullet"/>
      </w:pPr>
      <w:r>
        <w:t>16. Test Scenarios and Acceptance Criteria</w:t>
      </w:r>
    </w:p>
    <w:p>
      <w:pPr>
        <w:pStyle w:val="ListBullet"/>
      </w:pPr>
      <w:r>
        <w:t>17. Dummy Data and Setup Guide</w:t>
      </w:r>
    </w:p>
    <w:p>
      <w:pPr>
        <w:pStyle w:val="ListBullet"/>
      </w:pPr>
      <w:r>
        <w:t>18. Dependencies, Risks, and Mitigations</w:t>
      </w:r>
    </w:p>
    <w:p>
      <w:pPr>
        <w:pStyle w:val="ListBullet"/>
      </w:pPr>
      <w:r>
        <w:t>19. Requirements Traceability Matrix (RTM)</w:t>
      </w:r>
    </w:p>
    <w:p>
      <w:pPr>
        <w:pStyle w:val="ListBullet"/>
      </w:pPr>
      <w:r>
        <w:t>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objective of this initiative is to implement a unified employee onboarding orchestration capability in ServiceNow, built using Flow Designer for rapid configuration and training on a Personal Developer Instance (PDI). The solution enables a requester to submit a single onboarding request that is validated, approved, fulfilled by multiple teams, tracked against a deadline, escalated when necessary, and closed with a full audit trail.</w:t>
      </w:r>
    </w:p>
    <w:p>
      <w:pPr>
        <w:pStyle w:val="Heading1"/>
      </w:pPr>
      <w:r>
        <w:t>2. Business Context</w:t>
      </w:r>
    </w:p>
    <w:p>
      <w:pPr>
        <w:pStyle w:val="Heading2"/>
      </w:pPr>
      <w:r>
        <w:t>2.1 Business Problem</w:t>
      </w:r>
    </w:p>
    <w:p>
      <w:r>
        <w:t>Onboarding spans multiple teams (Workplace Services, Network, IAM, Security) and is often coordinated via separate tickets and manual follow-ups. This results in missed start dates, inconsistent approvals for high-risk access, and limited visibility for stakeholders.</w:t>
      </w:r>
    </w:p>
    <w:p>
      <w:pPr>
        <w:pStyle w:val="Heading2"/>
      </w:pPr>
      <w:r>
        <w:t>2.2 Business Goals</w:t>
      </w:r>
    </w:p>
    <w:p>
      <w:pPr>
        <w:pStyle w:val="ListBullet"/>
      </w:pPr>
      <w:r>
        <w:t>Reduce onboarding lead time and follow-ups by automating orchestration.</w:t>
      </w:r>
    </w:p>
    <w:p>
      <w:pPr>
        <w:pStyle w:val="ListBullet"/>
      </w:pPr>
      <w:r>
        <w:t>Enforce governance for admin/high-risk access through dynamic approvals.</w:t>
      </w:r>
    </w:p>
    <w:p>
      <w:pPr>
        <w:pStyle w:val="ListBullet"/>
      </w:pPr>
      <w:r>
        <w:t>Provide real-time visibility into fulfillment status and ownership.</w:t>
      </w:r>
    </w:p>
    <w:p>
      <w:pPr>
        <w:pStyle w:val="ListBullet"/>
      </w:pPr>
      <w:r>
        <w:t>Ensure auditability for access provisioning and changes.</w:t>
      </w:r>
    </w:p>
    <w:p>
      <w:pPr>
        <w:pStyle w:val="ListBullet"/>
      </w:pPr>
      <w:r>
        <w:t>Make routing and risk logic configurable via tables (minimal flow changes).</w:t>
      </w:r>
    </w:p>
    <w:p>
      <w:pPr>
        <w:pStyle w:val="Heading2"/>
      </w:pPr>
      <w:r>
        <w:t>2.3 Success Measures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Target (Training/PDI)</w:t>
            </w:r>
          </w:p>
        </w:tc>
      </w:tr>
      <w:tr>
        <w:tc>
          <w:tcPr>
            <w:tcW w:type="dxa" w:w="2880"/>
          </w:tcPr>
          <w:p>
            <w:r>
              <w:t>On-time completion rate</w:t>
            </w:r>
          </w:p>
        </w:tc>
        <w:tc>
          <w:tcPr>
            <w:tcW w:type="dxa" w:w="2880"/>
          </w:tcPr>
          <w:p>
            <w:r>
              <w:t>% onboarding requests completed before deadline</w:t>
            </w:r>
          </w:p>
        </w:tc>
        <w:tc>
          <w:tcPr>
            <w:tcW w:type="dxa" w:w="2880"/>
          </w:tcPr>
          <w:p>
            <w:r>
              <w:t>&gt;= 90%</w:t>
            </w:r>
          </w:p>
        </w:tc>
      </w:tr>
      <w:tr>
        <w:tc>
          <w:tcPr>
            <w:tcW w:type="dxa" w:w="2880"/>
          </w:tcPr>
          <w:p>
            <w:r>
              <w:t>Average fulfillment cycle time</w:t>
            </w:r>
          </w:p>
        </w:tc>
        <w:tc>
          <w:tcPr>
            <w:tcW w:type="dxa" w:w="2880"/>
          </w:tcPr>
          <w:p>
            <w:r>
              <w:t>Time from approval completion to request completion</w:t>
            </w:r>
          </w:p>
        </w:tc>
        <w:tc>
          <w:tcPr>
            <w:tcW w:type="dxa" w:w="2880"/>
          </w:tcPr>
          <w:p>
            <w:r>
              <w:t>Downward trend</w:t>
            </w:r>
          </w:p>
        </w:tc>
      </w:tr>
      <w:tr>
        <w:tc>
          <w:tcPr>
            <w:tcW w:type="dxa" w:w="2880"/>
          </w:tcPr>
          <w:p>
            <w:r>
              <w:t>Escalation volume</w:t>
            </w:r>
          </w:p>
        </w:tc>
        <w:tc>
          <w:tcPr>
            <w:tcW w:type="dxa" w:w="2880"/>
          </w:tcPr>
          <w:p>
            <w:r>
              <w:t># requests escalated due to missed deadline</w:t>
            </w:r>
          </w:p>
        </w:tc>
        <w:tc>
          <w:tcPr>
            <w:tcW w:type="dxa" w:w="2880"/>
          </w:tcPr>
          <w:p>
            <w:r>
              <w:t>Downward trend</w:t>
            </w:r>
          </w:p>
        </w:tc>
      </w:tr>
      <w:tr>
        <w:tc>
          <w:tcPr>
            <w:tcW w:type="dxa" w:w="2880"/>
          </w:tcPr>
          <w:p>
            <w:r>
              <w:t>Rework rate</w:t>
            </w:r>
          </w:p>
        </w:tc>
        <w:tc>
          <w:tcPr>
            <w:tcW w:type="dxa" w:w="2880"/>
          </w:tcPr>
          <w:p>
            <w:r>
              <w:t>% requests failing validation or missing details</w:t>
            </w:r>
          </w:p>
        </w:tc>
        <w:tc>
          <w:tcPr>
            <w:tcW w:type="dxa" w:w="2880"/>
          </w:tcPr>
          <w:p>
            <w:r>
              <w:t>&lt; 5%</w:t>
            </w:r>
          </w:p>
        </w:tc>
      </w:tr>
      <w:tr>
        <w:tc>
          <w:tcPr>
            <w:tcW w:type="dxa" w:w="2880"/>
          </w:tcPr>
          <w:p>
            <w:r>
              <w:t>Audit completeness</w:t>
            </w:r>
          </w:p>
        </w:tc>
        <w:tc>
          <w:tcPr>
            <w:tcW w:type="dxa" w:w="2880"/>
          </w:tcPr>
          <w:p>
            <w:r>
              <w:t>% lifecycle events captured in audit</w:t>
            </w:r>
          </w:p>
        </w:tc>
        <w:tc>
          <w:tcPr>
            <w:tcW w:type="dxa" w:w="2880"/>
          </w:tcPr>
          <w:p>
            <w:r>
              <w:t>100% for key events</w:t>
            </w:r>
          </w:p>
        </w:tc>
      </w:tr>
    </w:tbl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Service Catalog item: 'Employee Onboarding - Unified Request'.</w:t>
      </w:r>
    </w:p>
    <w:p>
      <w:pPr>
        <w:pStyle w:val="ListBullet"/>
      </w:pPr>
      <w:r>
        <w:t>Onboarding request record as orchestration backbone.</w:t>
      </w:r>
    </w:p>
    <w:p>
      <w:pPr>
        <w:pStyle w:val="ListBullet"/>
      </w:pPr>
      <w:r>
        <w:t>Flow Designer automation for validation, approvals, task creation, completion tracking, escalation, cancellation rollback.</w:t>
      </w:r>
    </w:p>
    <w:p>
      <w:pPr>
        <w:pStyle w:val="ListBullet"/>
      </w:pPr>
      <w:r>
        <w:t>Config-driven 'Application Catalog' for routing and risk rules.</w:t>
      </w:r>
    </w:p>
    <w:p>
      <w:pPr>
        <w:pStyle w:val="ListBullet"/>
      </w:pPr>
      <w:r>
        <w:t>Mock provisioning API to practice HTTP actions and error handling.</w:t>
      </w:r>
    </w:p>
    <w:p>
      <w:pPr>
        <w:pStyle w:val="ListBullet"/>
      </w:pPr>
      <w:r>
        <w:t>Reports for states, aging, and deadline risk.</w:t>
      </w:r>
    </w:p>
    <w:p>
      <w:pPr>
        <w:pStyle w:val="Heading2"/>
      </w:pPr>
      <w:r>
        <w:t>3.2 Out of Scope</w:t>
      </w:r>
    </w:p>
    <w:p>
      <w:pPr>
        <w:pStyle w:val="ListBullet"/>
      </w:pPr>
      <w:r>
        <w:t>Real integrations with AD/Azure/Okta/Email/MDM (mock only).</w:t>
      </w:r>
    </w:p>
    <w:p>
      <w:pPr>
        <w:pStyle w:val="ListBullet"/>
      </w:pPr>
      <w:r>
        <w:t>Payroll, HR master data maintenance, and HR case management.</w:t>
      </w:r>
    </w:p>
    <w:p>
      <w:pPr>
        <w:pStyle w:val="ListBullet"/>
      </w:pPr>
      <w:r>
        <w:t>Hardware procurement lifecycle (beyond fulfillment task creation).</w:t>
      </w:r>
    </w:p>
    <w:p>
      <w:pPr>
        <w:pStyle w:val="ListBullet"/>
      </w:pPr>
      <w:r>
        <w:t>Production-grade hardening and SOC controls (training scope).</w:t>
      </w:r>
    </w:p>
    <w:p>
      <w:pPr>
        <w:pStyle w:val="Heading2"/>
      </w:pPr>
      <w:r>
        <w:t>3.3 Assumptions and Constraints</w:t>
      </w:r>
    </w:p>
    <w:p>
      <w:pPr>
        <w:pStyle w:val="ListBullet"/>
      </w:pPr>
      <w:r>
        <w:t>Built and tested on a ServiceNow PDI for practice; values may be adjusted for production.</w:t>
      </w:r>
    </w:p>
    <w:p>
      <w:pPr>
        <w:pStyle w:val="ListBullet"/>
      </w:pPr>
      <w:r>
        <w:t>Approvers and assignment groups exist and are maintained.</w:t>
      </w:r>
    </w:p>
    <w:p>
      <w:pPr>
        <w:pStyle w:val="ListBullet"/>
      </w:pPr>
      <w:r>
        <w:t>Requested applications are captured as comma-separated app codes for simplicity (e.g., 'O365,JIRA,VPN').</w:t>
      </w:r>
    </w:p>
    <w:p>
      <w:pPr>
        <w:pStyle w:val="ListBullet"/>
      </w:pPr>
      <w:r>
        <w:t>Deadlines for practice may be shortened (hours instead of days) to allow quick testing.</w:t>
      </w:r>
    </w:p>
    <w:p>
      <w:pPr>
        <w:pStyle w:val="Heading1"/>
      </w:pPr>
      <w:r>
        <w:t>4. Stakeholders and RACI</w:t>
      </w:r>
    </w:p>
    <w:p>
      <w:pPr>
        <w:pStyle w:val="Heading2"/>
      </w:pPr>
      <w:r>
        <w:t>4.1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Responsibilities / Interests</w:t>
            </w:r>
          </w:p>
        </w:tc>
      </w:tr>
      <w:tr>
        <w:tc>
          <w:tcPr>
            <w:tcW w:type="dxa" w:w="4320"/>
          </w:tcPr>
          <w:p>
            <w:r>
              <w:t>Requester</w:t>
            </w:r>
          </w:p>
        </w:tc>
        <w:tc>
          <w:tcPr>
            <w:tcW w:type="dxa" w:w="4320"/>
          </w:tcPr>
          <w:p>
            <w:r>
              <w:t>Submits onboarding request, receives completion notification</w:t>
            </w:r>
          </w:p>
        </w:tc>
      </w:tr>
      <w:tr>
        <w:tc>
          <w:tcPr>
            <w:tcW w:type="dxa" w:w="4320"/>
          </w:tcPr>
          <w:p>
            <w:r>
              <w:t>Hiring Manager</w:t>
            </w:r>
          </w:p>
        </w:tc>
        <w:tc>
          <w:tcPr>
            <w:tcW w:type="dxa" w:w="4320"/>
          </w:tcPr>
          <w:p>
            <w:r>
              <w:t>Approves onboarding request, accountable for start-date readiness</w:t>
            </w:r>
          </w:p>
        </w:tc>
      </w:tr>
      <w:tr>
        <w:tc>
          <w:tcPr>
            <w:tcW w:type="dxa" w:w="4320"/>
          </w:tcPr>
          <w:p>
            <w:r>
              <w:t>Security Approver</w:t>
            </w:r>
          </w:p>
        </w:tc>
        <w:tc>
          <w:tcPr>
            <w:tcW w:type="dxa" w:w="4320"/>
          </w:tcPr>
          <w:p>
            <w:r>
              <w:t>Approves admin/high-risk access, ensures policy compliance</w:t>
            </w:r>
          </w:p>
        </w:tc>
      </w:tr>
      <w:tr>
        <w:tc>
          <w:tcPr>
            <w:tcW w:type="dxa" w:w="4320"/>
          </w:tcPr>
          <w:p>
            <w:r>
              <w:t>Workplace Services</w:t>
            </w:r>
          </w:p>
        </w:tc>
        <w:tc>
          <w:tcPr>
            <w:tcW w:type="dxa" w:w="4320"/>
          </w:tcPr>
          <w:p>
            <w:r>
              <w:t>Provision laptop/asset tasks and update completion status</w:t>
            </w:r>
          </w:p>
        </w:tc>
      </w:tr>
      <w:tr>
        <w:tc>
          <w:tcPr>
            <w:tcW w:type="dxa" w:w="4320"/>
          </w:tcPr>
          <w:p>
            <w:r>
              <w:t>Network Team</w:t>
            </w:r>
          </w:p>
        </w:tc>
        <w:tc>
          <w:tcPr>
            <w:tcW w:type="dxa" w:w="4320"/>
          </w:tcPr>
          <w:p>
            <w:r>
              <w:t>Provision VPN tasks and update completion status</w:t>
            </w:r>
          </w:p>
        </w:tc>
      </w:tr>
      <w:tr>
        <w:tc>
          <w:tcPr>
            <w:tcW w:type="dxa" w:w="4320"/>
          </w:tcPr>
          <w:p>
            <w:r>
              <w:t>Identity &amp; Access (IAM)</w:t>
            </w:r>
          </w:p>
        </w:tc>
        <w:tc>
          <w:tcPr>
            <w:tcW w:type="dxa" w:w="4320"/>
          </w:tcPr>
          <w:p>
            <w:r>
              <w:t>Provision application access/account tasks and update completion status</w:t>
            </w:r>
          </w:p>
        </w:tc>
      </w:tr>
      <w:tr>
        <w:tc>
          <w:tcPr>
            <w:tcW w:type="dxa" w:w="4320"/>
          </w:tcPr>
          <w:p>
            <w:r>
              <w:t>IT Service Desk Manager</w:t>
            </w:r>
          </w:p>
        </w:tc>
        <w:tc>
          <w:tcPr>
            <w:tcW w:type="dxa" w:w="4320"/>
          </w:tcPr>
          <w:p>
            <w:r>
              <w:t>Receives escalations and drives resolution when deadlines are missed</w:t>
            </w:r>
          </w:p>
        </w:tc>
      </w:tr>
      <w:tr>
        <w:tc>
          <w:tcPr>
            <w:tcW w:type="dxa" w:w="4320"/>
          </w:tcPr>
          <w:p>
            <w:r>
              <w:t>ServiceNow Admin/Developer</w:t>
            </w:r>
          </w:p>
        </w:tc>
        <w:tc>
          <w:tcPr>
            <w:tcW w:type="dxa" w:w="4320"/>
          </w:tcPr>
          <w:p>
            <w:r>
              <w:t>Implements flows, tables, notifications, and reports</w:t>
            </w:r>
          </w:p>
        </w:tc>
      </w:tr>
    </w:tbl>
    <w:p>
      <w:pPr>
        <w:pStyle w:val="Heading2"/>
      </w:pPr>
      <w:r>
        <w:t>4.2 RACI (Activity-Based)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Responsible</w:t>
            </w:r>
          </w:p>
        </w:tc>
        <w:tc>
          <w:tcPr>
            <w:tcW w:type="dxa" w:w="1728"/>
          </w:tcPr>
          <w:p>
            <w:r>
              <w:t>Accountable</w:t>
            </w:r>
          </w:p>
        </w:tc>
        <w:tc>
          <w:tcPr>
            <w:tcW w:type="dxa" w:w="1728"/>
          </w:tcPr>
          <w:p>
            <w:r>
              <w:t>Consulted</w:t>
            </w:r>
          </w:p>
        </w:tc>
        <w:tc>
          <w:tcPr>
            <w:tcW w:type="dxa" w:w="1728"/>
          </w:tcPr>
          <w:p>
            <w:r>
              <w:t>Informed</w:t>
            </w:r>
          </w:p>
        </w:tc>
      </w:tr>
      <w:tr>
        <w:tc>
          <w:tcPr>
            <w:tcW w:type="dxa" w:w="1728"/>
          </w:tcPr>
          <w:p>
            <w:r>
              <w:t>Submit onboarding request</w:t>
            </w:r>
          </w:p>
        </w:tc>
        <w:tc>
          <w:tcPr>
            <w:tcW w:type="dxa" w:w="1728"/>
          </w:tcPr>
          <w:p>
            <w:r>
              <w:t>Requester</w:t>
            </w:r>
          </w:p>
        </w:tc>
        <w:tc>
          <w:tcPr>
            <w:tcW w:type="dxa" w:w="1728"/>
          </w:tcPr>
          <w:p>
            <w:r>
              <w:t>Requester</w:t>
            </w:r>
          </w:p>
        </w:tc>
        <w:tc>
          <w:tcPr>
            <w:tcW w:type="dxa" w:w="1728"/>
          </w:tcPr>
          <w:p>
            <w:r>
              <w:t>HR/IT (as applicable)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</w:tr>
      <w:tr>
        <w:tc>
          <w:tcPr>
            <w:tcW w:type="dxa" w:w="1728"/>
          </w:tcPr>
          <w:p>
            <w:r>
              <w:t>Approve onboarding request</w:t>
            </w:r>
          </w:p>
        </w:tc>
        <w:tc>
          <w:tcPr>
            <w:tcW w:type="dxa" w:w="1728"/>
          </w:tcPr>
          <w:p>
            <w:r>
              <w:t>Hiring Manager</w:t>
            </w:r>
          </w:p>
        </w:tc>
        <w:tc>
          <w:tcPr>
            <w:tcW w:type="dxa" w:w="1728"/>
          </w:tcPr>
          <w:p>
            <w:r>
              <w:t>Hiring Manager</w:t>
            </w:r>
          </w:p>
        </w:tc>
        <w:tc>
          <w:tcPr>
            <w:tcW w:type="dxa" w:w="1728"/>
          </w:tcPr>
          <w:p>
            <w:r>
              <w:t>Security (if high-risk)</w:t>
            </w:r>
          </w:p>
        </w:tc>
        <w:tc>
          <w:tcPr>
            <w:tcW w:type="dxa" w:w="1728"/>
          </w:tcPr>
          <w:p>
            <w:r>
              <w:t>Requester</w:t>
            </w:r>
          </w:p>
        </w:tc>
      </w:tr>
      <w:tr>
        <w:tc>
          <w:tcPr>
            <w:tcW w:type="dxa" w:w="1728"/>
          </w:tcPr>
          <w:p>
            <w:r>
              <w:t>Approve admin/high-risk access</w:t>
            </w:r>
          </w:p>
        </w:tc>
        <w:tc>
          <w:tcPr>
            <w:tcW w:type="dxa" w:w="1728"/>
          </w:tcPr>
          <w:p>
            <w:r>
              <w:t>Security Approver</w:t>
            </w:r>
          </w:p>
        </w:tc>
        <w:tc>
          <w:tcPr>
            <w:tcW w:type="dxa" w:w="1728"/>
          </w:tcPr>
          <w:p>
            <w:r>
              <w:t>Security Approver</w:t>
            </w:r>
          </w:p>
        </w:tc>
        <w:tc>
          <w:tcPr>
            <w:tcW w:type="dxa" w:w="1728"/>
          </w:tcPr>
          <w:p>
            <w:r>
              <w:t>Hiring Manager</w:t>
            </w:r>
          </w:p>
        </w:tc>
        <w:tc>
          <w:tcPr>
            <w:tcW w:type="dxa" w:w="1728"/>
          </w:tcPr>
          <w:p>
            <w:r>
              <w:t>Requester</w:t>
            </w:r>
          </w:p>
        </w:tc>
      </w:tr>
      <w:tr>
        <w:tc>
          <w:tcPr>
            <w:tcW w:type="dxa" w:w="1728"/>
          </w:tcPr>
          <w:p>
            <w:r>
              <w:t>Fulfill laptop/asset</w:t>
            </w:r>
          </w:p>
        </w:tc>
        <w:tc>
          <w:tcPr>
            <w:tcW w:type="dxa" w:w="1728"/>
          </w:tcPr>
          <w:p>
            <w:r>
              <w:t>Workplace Services</w:t>
            </w:r>
          </w:p>
        </w:tc>
        <w:tc>
          <w:tcPr>
            <w:tcW w:type="dxa" w:w="1728"/>
          </w:tcPr>
          <w:p>
            <w:r>
              <w:t>Workplace Lead</w:t>
            </w:r>
          </w:p>
        </w:tc>
        <w:tc>
          <w:tcPr>
            <w:tcW w:type="dxa" w:w="1728"/>
          </w:tcPr>
          <w:p>
            <w:r>
              <w:t>Service Desk</w:t>
            </w:r>
          </w:p>
        </w:tc>
        <w:tc>
          <w:tcPr>
            <w:tcW w:type="dxa" w:w="1728"/>
          </w:tcPr>
          <w:p>
            <w:r>
              <w:t>Requester/Manager</w:t>
            </w:r>
          </w:p>
        </w:tc>
      </w:tr>
      <w:tr>
        <w:tc>
          <w:tcPr>
            <w:tcW w:type="dxa" w:w="1728"/>
          </w:tcPr>
          <w:p>
            <w:r>
              <w:t>Fulfill VPN</w:t>
            </w:r>
          </w:p>
        </w:tc>
        <w:tc>
          <w:tcPr>
            <w:tcW w:type="dxa" w:w="1728"/>
          </w:tcPr>
          <w:p>
            <w:r>
              <w:t>Network Team</w:t>
            </w:r>
          </w:p>
        </w:tc>
        <w:tc>
          <w:tcPr>
            <w:tcW w:type="dxa" w:w="1728"/>
          </w:tcPr>
          <w:p>
            <w:r>
              <w:t>Network Lead</w:t>
            </w:r>
          </w:p>
        </w:tc>
        <w:tc>
          <w:tcPr>
            <w:tcW w:type="dxa" w:w="1728"/>
          </w:tcPr>
          <w:p>
            <w:r>
              <w:t>Service Desk</w:t>
            </w:r>
          </w:p>
        </w:tc>
        <w:tc>
          <w:tcPr>
            <w:tcW w:type="dxa" w:w="1728"/>
          </w:tcPr>
          <w:p>
            <w:r>
              <w:t>Requester/Manager</w:t>
            </w:r>
          </w:p>
        </w:tc>
      </w:tr>
      <w:tr>
        <w:tc>
          <w:tcPr>
            <w:tcW w:type="dxa" w:w="1728"/>
          </w:tcPr>
          <w:p>
            <w:r>
              <w:t>Fulfill application access</w:t>
            </w:r>
          </w:p>
        </w:tc>
        <w:tc>
          <w:tcPr>
            <w:tcW w:type="dxa" w:w="1728"/>
          </w:tcPr>
          <w:p>
            <w:r>
              <w:t>IAM Team</w:t>
            </w:r>
          </w:p>
        </w:tc>
        <w:tc>
          <w:tcPr>
            <w:tcW w:type="dxa" w:w="1728"/>
          </w:tcPr>
          <w:p>
            <w:r>
              <w:t>IAM Lead</w:t>
            </w:r>
          </w:p>
        </w:tc>
        <w:tc>
          <w:tcPr>
            <w:tcW w:type="dxa" w:w="1728"/>
          </w:tcPr>
          <w:p>
            <w:r>
              <w:t>Security (for high-risk)</w:t>
            </w:r>
          </w:p>
        </w:tc>
        <w:tc>
          <w:tcPr>
            <w:tcW w:type="dxa" w:w="1728"/>
          </w:tcPr>
          <w:p>
            <w:r>
              <w:t>Requester/Manager</w:t>
            </w:r>
          </w:p>
        </w:tc>
      </w:tr>
      <w:tr>
        <w:tc>
          <w:tcPr>
            <w:tcW w:type="dxa" w:w="1728"/>
          </w:tcPr>
          <w:p>
            <w:r>
              <w:t>Monitor deadlines and escalate</w:t>
            </w:r>
          </w:p>
        </w:tc>
        <w:tc>
          <w:tcPr>
            <w:tcW w:type="dxa" w:w="1728"/>
          </w:tcPr>
          <w:p>
            <w:r>
              <w:t>Service Desk</w:t>
            </w:r>
          </w:p>
        </w:tc>
        <w:tc>
          <w:tcPr>
            <w:tcW w:type="dxa" w:w="1728"/>
          </w:tcPr>
          <w:p>
            <w:r>
              <w:t>Service Desk Manager</w:t>
            </w:r>
          </w:p>
        </w:tc>
        <w:tc>
          <w:tcPr>
            <w:tcW w:type="dxa" w:w="1728"/>
          </w:tcPr>
          <w:p>
            <w:r>
              <w:t>Fulfillment teams</w:t>
            </w:r>
          </w:p>
        </w:tc>
        <w:tc>
          <w:tcPr>
            <w:tcW w:type="dxa" w:w="1728"/>
          </w:tcPr>
          <w:p>
            <w:r>
              <w:t>Requester/Manager</w:t>
            </w:r>
          </w:p>
        </w:tc>
      </w:tr>
      <w:tr>
        <w:tc>
          <w:tcPr>
            <w:tcW w:type="dxa" w:w="1728"/>
          </w:tcPr>
          <w:p>
            <w:r>
              <w:t>Close request and notify</w:t>
            </w:r>
          </w:p>
        </w:tc>
        <w:tc>
          <w:tcPr>
            <w:tcW w:type="dxa" w:w="1728"/>
          </w:tcPr>
          <w:p>
            <w:r>
              <w:t>Automation (Flow)</w:t>
            </w:r>
          </w:p>
        </w:tc>
        <w:tc>
          <w:tcPr>
            <w:tcW w:type="dxa" w:w="1728"/>
          </w:tcPr>
          <w:p>
            <w:r>
              <w:t>Service Owner</w:t>
            </w:r>
          </w:p>
        </w:tc>
        <w:tc>
          <w:tcPr>
            <w:tcW w:type="dxa" w:w="1728"/>
          </w:tcPr>
          <w:p>
            <w:r>
              <w:t>Service Desk</w:t>
            </w:r>
          </w:p>
        </w:tc>
        <w:tc>
          <w:tcPr>
            <w:tcW w:type="dxa" w:w="1728"/>
          </w:tcPr>
          <w:p>
            <w:r>
              <w:t>Requester/Manager</w:t>
            </w:r>
          </w:p>
        </w:tc>
      </w:tr>
    </w:tbl>
    <w:p>
      <w:pPr>
        <w:pStyle w:val="Heading1"/>
      </w:pPr>
      <w:r>
        <w:t>5. Process Overview (As-Is vs To-Be)</w:t>
      </w:r>
    </w:p>
    <w:p>
      <w:pPr>
        <w:pStyle w:val="Heading2"/>
      </w:pPr>
      <w:r>
        <w:t>5.1 As-Is Summary</w:t>
      </w:r>
    </w:p>
    <w:p>
      <w:pPr>
        <w:pStyle w:val="ListBullet"/>
      </w:pPr>
      <w:r>
        <w:t>Requester raises multiple tickets/emails or uses informal channels.</w:t>
      </w:r>
    </w:p>
    <w:p>
      <w:pPr>
        <w:pStyle w:val="ListBullet"/>
      </w:pPr>
      <w:r>
        <w:t>Approvals are not consistently enforced for sensitive access.</w:t>
      </w:r>
    </w:p>
    <w:p>
      <w:pPr>
        <w:pStyle w:val="ListBullet"/>
      </w:pPr>
      <w:r>
        <w:t>Fulfillment teams work in silos; requester/manager chase updates.</w:t>
      </w:r>
    </w:p>
    <w:p>
      <w:pPr>
        <w:pStyle w:val="ListBullet"/>
      </w:pPr>
      <w:r>
        <w:t>No single dashboard exists for end-to-end onboarding readiness.</w:t>
      </w:r>
    </w:p>
    <w:p>
      <w:pPr>
        <w:pStyle w:val="ListBullet"/>
      </w:pPr>
      <w:r>
        <w:t>Audit is fragmented across communications.</w:t>
      </w:r>
    </w:p>
    <w:p>
      <w:pPr>
        <w:pStyle w:val="Heading2"/>
      </w:pPr>
      <w:r>
        <w:t>5.2 To-Be Summary</w:t>
      </w:r>
    </w:p>
    <w:p>
      <w:pPr>
        <w:pStyle w:val="ListBullet"/>
      </w:pPr>
      <w:r>
        <w:t>Requester submits one catalog request with standard fields and validations.</w:t>
      </w:r>
    </w:p>
    <w:p>
      <w:pPr>
        <w:pStyle w:val="ListBullet"/>
      </w:pPr>
      <w:r>
        <w:t>Manager approval mandatory; Security approval triggered dynamically for high-risk/admin requests.</w:t>
      </w:r>
    </w:p>
    <w:p>
      <w:pPr>
        <w:pStyle w:val="ListBullet"/>
      </w:pPr>
      <w:r>
        <w:t>System creates fulfillment tasks with clear assignment and due dates.</w:t>
      </w:r>
    </w:p>
    <w:p>
      <w:pPr>
        <w:pStyle w:val="ListBullet"/>
      </w:pPr>
      <w:r>
        <w:t>System monitors progress and deadlines; sends reminders and escalations.</w:t>
      </w:r>
    </w:p>
    <w:p>
      <w:pPr>
        <w:pStyle w:val="ListBullet"/>
      </w:pPr>
      <w:r>
        <w:t>Request closes automatically when all tasks complete; full audit trail retained.</w:t>
      </w:r>
    </w:p>
    <w:p>
      <w:pPr>
        <w:pStyle w:val="Heading1"/>
      </w:pPr>
      <w:r>
        <w:t>6. Solution Overview</w:t>
      </w:r>
    </w:p>
    <w:p>
      <w:pPr>
        <w:pStyle w:val="Heading2"/>
      </w:pPr>
      <w:r>
        <w:t>6.1 Core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Catalog Item</w:t>
            </w:r>
          </w:p>
        </w:tc>
        <w:tc>
          <w:tcPr>
            <w:tcW w:type="dxa" w:w="4320"/>
          </w:tcPr>
          <w:p>
            <w:r>
              <w:t>Single entry form for onboarding request</w:t>
            </w:r>
          </w:p>
        </w:tc>
      </w:tr>
      <w:tr>
        <w:tc>
          <w:tcPr>
            <w:tcW w:type="dxa" w:w="4320"/>
          </w:tcPr>
          <w:p>
            <w:r>
              <w:t>Onboarding Request (custom table)</w:t>
            </w:r>
          </w:p>
        </w:tc>
        <w:tc>
          <w:tcPr>
            <w:tcW w:type="dxa" w:w="4320"/>
          </w:tcPr>
          <w:p>
            <w:r>
              <w:t>Orchestration record and lifecycle state holder</w:t>
            </w:r>
          </w:p>
        </w:tc>
      </w:tr>
      <w:tr>
        <w:tc>
          <w:tcPr>
            <w:tcW w:type="dxa" w:w="4320"/>
          </w:tcPr>
          <w:p>
            <w:r>
              <w:t>Application Catalog (config table)</w:t>
            </w:r>
          </w:p>
        </w:tc>
        <w:tc>
          <w:tcPr>
            <w:tcW w:type="dxa" w:w="4320"/>
          </w:tcPr>
          <w:p>
            <w:r>
              <w:t>Defines routing, risk level, and security approval flags per app</w:t>
            </w:r>
          </w:p>
        </w:tc>
      </w:tr>
      <w:tr>
        <w:tc>
          <w:tcPr>
            <w:tcW w:type="dxa" w:w="4320"/>
          </w:tcPr>
          <w:p>
            <w:r>
              <w:t>Onboarding Tasks (child table)</w:t>
            </w:r>
          </w:p>
        </w:tc>
        <w:tc>
          <w:tcPr>
            <w:tcW w:type="dxa" w:w="4320"/>
          </w:tcPr>
          <w:p>
            <w:r>
              <w:t>Work items assigned to teams for fulfillment</w:t>
            </w:r>
          </w:p>
        </w:tc>
      </w:tr>
      <w:tr>
        <w:tc>
          <w:tcPr>
            <w:tcW w:type="dxa" w:w="4320"/>
          </w:tcPr>
          <w:p>
            <w:r>
              <w:t>Audit Log (custom table)</w:t>
            </w:r>
          </w:p>
        </w:tc>
        <w:tc>
          <w:tcPr>
            <w:tcW w:type="dxa" w:w="4320"/>
          </w:tcPr>
          <w:p>
            <w:r>
              <w:t>Tracks key lifecycle events and decisions</w:t>
            </w:r>
          </w:p>
        </w:tc>
      </w:tr>
      <w:tr>
        <w:tc>
          <w:tcPr>
            <w:tcW w:type="dxa" w:w="4320"/>
          </w:tcPr>
          <w:p>
            <w:r>
              <w:t>Flows/Subflows</w:t>
            </w:r>
          </w:p>
        </w:tc>
        <w:tc>
          <w:tcPr>
            <w:tcW w:type="dxa" w:w="4320"/>
          </w:tcPr>
          <w:p>
            <w:r>
              <w:t>Automates validation, approvals, task creation, waits, reminders, escalation, cancellation rollback</w:t>
            </w:r>
          </w:p>
        </w:tc>
      </w:tr>
      <w:tr>
        <w:tc>
          <w:tcPr>
            <w:tcW w:type="dxa" w:w="4320"/>
          </w:tcPr>
          <w:p>
            <w:r>
              <w:t>Mock Provisioning API</w:t>
            </w:r>
          </w:p>
        </w:tc>
        <w:tc>
          <w:tcPr>
            <w:tcW w:type="dxa" w:w="4320"/>
          </w:tcPr>
          <w:p>
            <w:r>
              <w:t>Practice HTTP calls and error handling</w:t>
            </w:r>
          </w:p>
        </w:tc>
      </w:tr>
    </w:tbl>
    <w:p>
      <w:pPr>
        <w:pStyle w:val="Heading2"/>
      </w:pPr>
      <w:r>
        <w:t>6.2 State Model (Request Lifecycle)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  <w:tc>
          <w:tcPr>
            <w:tcW w:type="dxa" w:w="2160"/>
          </w:tcPr>
          <w:p>
            <w:r>
              <w:t>Entry Criteria</w:t>
            </w:r>
          </w:p>
        </w:tc>
        <w:tc>
          <w:tcPr>
            <w:tcW w:type="dxa" w:w="2160"/>
          </w:tcPr>
          <w:p>
            <w:r>
              <w:t>Exit Criteria / Transition</w:t>
            </w:r>
          </w:p>
        </w:tc>
      </w:tr>
      <w:tr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Record not yet submitted</w:t>
            </w:r>
          </w:p>
        </w:tc>
        <w:tc>
          <w:tcPr>
            <w:tcW w:type="dxa" w:w="2160"/>
          </w:tcPr>
          <w:p>
            <w:r>
              <w:t>Record created but not submitted</w:t>
            </w:r>
          </w:p>
        </w:tc>
        <w:tc>
          <w:tcPr>
            <w:tcW w:type="dxa" w:w="2160"/>
          </w:tcPr>
          <w:p>
            <w:r>
              <w:t>Submitted by catalog flow</w:t>
            </w:r>
          </w:p>
        </w:tc>
      </w:tr>
      <w:tr>
        <w:tc>
          <w:tcPr>
            <w:tcW w:type="dxa" w:w="2160"/>
          </w:tcPr>
          <w:p>
            <w:r>
              <w:t>Submitted</w:t>
            </w:r>
          </w:p>
        </w:tc>
        <w:tc>
          <w:tcPr>
            <w:tcW w:type="dxa" w:w="2160"/>
          </w:tcPr>
          <w:p>
            <w:r>
              <w:t>Ready for validation and approvals</w:t>
            </w:r>
          </w:p>
        </w:tc>
        <w:tc>
          <w:tcPr>
            <w:tcW w:type="dxa" w:w="2160"/>
          </w:tcPr>
          <w:p>
            <w:r>
              <w:t>Catalog submission complete</w:t>
            </w:r>
          </w:p>
        </w:tc>
        <w:tc>
          <w:tcPr>
            <w:tcW w:type="dxa" w:w="2160"/>
          </w:tcPr>
          <w:p>
            <w:r>
              <w:t>Moves to Awaiting Approval or Failed</w:t>
            </w:r>
          </w:p>
        </w:tc>
      </w:tr>
      <w:tr>
        <w:tc>
          <w:tcPr>
            <w:tcW w:type="dxa" w:w="2160"/>
          </w:tcPr>
          <w:p>
            <w:r>
              <w:t>Awaiting Approval</w:t>
            </w:r>
          </w:p>
        </w:tc>
        <w:tc>
          <w:tcPr>
            <w:tcW w:type="dxa" w:w="2160"/>
          </w:tcPr>
          <w:p>
            <w:r>
              <w:t>Approvals in progress</w:t>
            </w:r>
          </w:p>
        </w:tc>
        <w:tc>
          <w:tcPr>
            <w:tcW w:type="dxa" w:w="2160"/>
          </w:tcPr>
          <w:p>
            <w:r>
              <w:t>Validation passed</w:t>
            </w:r>
          </w:p>
        </w:tc>
        <w:tc>
          <w:tcPr>
            <w:tcW w:type="dxa" w:w="2160"/>
          </w:tcPr>
          <w:p>
            <w:r>
              <w:t>Approved -&gt; In Fulfillment; Rejected -&gt; Rejected</w:t>
            </w:r>
          </w:p>
        </w:tc>
      </w:tr>
      <w:tr>
        <w:tc>
          <w:tcPr>
            <w:tcW w:type="dxa" w:w="2160"/>
          </w:tcPr>
          <w:p>
            <w:r>
              <w:t>In Fulfillment</w:t>
            </w:r>
          </w:p>
        </w:tc>
        <w:tc>
          <w:tcPr>
            <w:tcW w:type="dxa" w:w="2160"/>
          </w:tcPr>
          <w:p>
            <w:r>
              <w:t>Tasks created and being worked</w:t>
            </w:r>
          </w:p>
        </w:tc>
        <w:tc>
          <w:tcPr>
            <w:tcW w:type="dxa" w:w="2160"/>
          </w:tcPr>
          <w:p>
            <w:r>
              <w:t>All required approvals approved</w:t>
            </w:r>
          </w:p>
        </w:tc>
        <w:tc>
          <w:tcPr>
            <w:tcW w:type="dxa" w:w="2160"/>
          </w:tcPr>
          <w:p>
            <w:r>
              <w:t>All tasks complete -&gt; Completed; Deadline missed -&gt; Escalated/Failed; Cancel -&gt; Cancelled</w:t>
            </w:r>
          </w:p>
        </w:tc>
      </w:tr>
      <w:tr>
        <w:tc>
          <w:tcPr>
            <w:tcW w:type="dxa" w:w="2160"/>
          </w:tcPr>
          <w:p>
            <w:r>
              <w:t>Completed</w:t>
            </w:r>
          </w:p>
        </w:tc>
        <w:tc>
          <w:tcPr>
            <w:tcW w:type="dxa" w:w="2160"/>
          </w:tcPr>
          <w:p>
            <w:r>
              <w:t>All work completed</w:t>
            </w:r>
          </w:p>
        </w:tc>
        <w:tc>
          <w:tcPr>
            <w:tcW w:type="dxa" w:w="2160"/>
          </w:tcPr>
          <w:p>
            <w:r>
              <w:t>All tasks complete</w:t>
            </w:r>
          </w:p>
        </w:tc>
        <w:tc>
          <w:tcPr>
            <w:tcW w:type="dxa" w:w="2160"/>
          </w:tcPr>
          <w:p>
            <w:r>
              <w:t>Terminal</w:t>
            </w:r>
          </w:p>
        </w:tc>
      </w:tr>
      <w:tr>
        <w:tc>
          <w:tcPr>
            <w:tcW w:type="dxa" w:w="2160"/>
          </w:tcPr>
          <w:p>
            <w:r>
              <w:t>Rejected</w:t>
            </w:r>
          </w:p>
        </w:tc>
        <w:tc>
          <w:tcPr>
            <w:tcW w:type="dxa" w:w="2160"/>
          </w:tcPr>
          <w:p>
            <w:r>
              <w:t>Approver rejected request</w:t>
            </w:r>
          </w:p>
        </w:tc>
        <w:tc>
          <w:tcPr>
            <w:tcW w:type="dxa" w:w="2160"/>
          </w:tcPr>
          <w:p>
            <w:r>
              <w:t>Manager/Security rejection</w:t>
            </w:r>
          </w:p>
        </w:tc>
        <w:tc>
          <w:tcPr>
            <w:tcW w:type="dxa" w:w="2160"/>
          </w:tcPr>
          <w:p>
            <w:r>
              <w:t>Terminal</w:t>
            </w:r>
          </w:p>
        </w:tc>
      </w:tr>
      <w:tr>
        <w:tc>
          <w:tcPr>
            <w:tcW w:type="dxa" w:w="2160"/>
          </w:tcPr>
          <w:p>
            <w:r>
              <w:t>Cancelled</w:t>
            </w:r>
          </w:p>
        </w:tc>
        <w:tc>
          <w:tcPr>
            <w:tcW w:type="dxa" w:w="2160"/>
          </w:tcPr>
          <w:p>
            <w:r>
              <w:t>Requester/admin cancelled request</w:t>
            </w:r>
          </w:p>
        </w:tc>
        <w:tc>
          <w:tcPr>
            <w:tcW w:type="dxa" w:w="2160"/>
          </w:tcPr>
          <w:p>
            <w:r>
              <w:t>Manual cancel action</w:t>
            </w:r>
          </w:p>
        </w:tc>
        <w:tc>
          <w:tcPr>
            <w:tcW w:type="dxa" w:w="2160"/>
          </w:tcPr>
          <w:p>
            <w:r>
              <w:t>Terminal</w:t>
            </w:r>
          </w:p>
        </w:tc>
      </w:tr>
      <w:tr>
        <w:tc>
          <w:tcPr>
            <w:tcW w:type="dxa" w:w="2160"/>
          </w:tcPr>
          <w:p>
            <w:r>
              <w:t>Failed</w:t>
            </w:r>
          </w:p>
        </w:tc>
        <w:tc>
          <w:tcPr>
            <w:tcW w:type="dxa" w:w="2160"/>
          </w:tcPr>
          <w:p>
            <w:r>
              <w:t>System/validation/integration failure</w:t>
            </w:r>
          </w:p>
        </w:tc>
        <w:tc>
          <w:tcPr>
            <w:tcW w:type="dxa" w:w="2160"/>
          </w:tcPr>
          <w:p>
            <w:r>
              <w:t>Validation or integration failure</w:t>
            </w:r>
          </w:p>
        </w:tc>
        <w:tc>
          <w:tcPr>
            <w:tcW w:type="dxa" w:w="2160"/>
          </w:tcPr>
          <w:p>
            <w:r>
              <w:t>Terminal</w:t>
            </w:r>
          </w:p>
        </w:tc>
      </w:tr>
    </w:tbl>
    <w:p>
      <w:pPr>
        <w:pStyle w:val="Heading1"/>
      </w:pPr>
      <w:r>
        <w:t>7. Detailed Functional Requirements</w:t>
      </w:r>
    </w:p>
    <w:p>
      <w:r>
        <w:t>The following requirements define the expected functional behavior of the solution. Priority is indicated as Must/Should/Could for training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Acceptance Criteria</w:t>
            </w:r>
          </w:p>
        </w:tc>
      </w:tr>
      <w:tr>
        <w:tc>
          <w:tcPr>
            <w:tcW w:type="dxa" w:w="1728"/>
          </w:tcPr>
          <w:p>
            <w:r>
              <w:t>FR-01</w:t>
            </w:r>
          </w:p>
        </w:tc>
        <w:tc>
          <w:tcPr>
            <w:tcW w:type="dxa" w:w="1728"/>
          </w:tcPr>
          <w:p>
            <w:r>
              <w:t>Unified request capture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Provide one catalog item capturing onboarding details; create onboarding request record.</w:t>
            </w:r>
          </w:p>
        </w:tc>
        <w:tc>
          <w:tcPr>
            <w:tcW w:type="dxa" w:w="1728"/>
          </w:tcPr>
          <w:p>
            <w:r>
              <w:t>Catalog submission creates request with state=Submitted and key fields populated.</w:t>
            </w:r>
          </w:p>
        </w:tc>
      </w:tr>
      <w:tr>
        <w:tc>
          <w:tcPr>
            <w:tcW w:type="dxa" w:w="1728"/>
          </w:tcPr>
          <w:p>
            <w:r>
              <w:t>FR-02</w:t>
            </w:r>
          </w:p>
        </w:tc>
        <w:tc>
          <w:tcPr>
            <w:tcW w:type="dxa" w:w="1728"/>
          </w:tcPr>
          <w:p>
            <w:r>
              <w:t>Validation rules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Validate start date and ensure at least one fulfillment item requested.</w:t>
            </w:r>
          </w:p>
        </w:tc>
        <w:tc>
          <w:tcPr>
            <w:tcW w:type="dxa" w:w="1728"/>
          </w:tcPr>
          <w:p>
            <w:r>
              <w:t>Invalid requests set state=Failed with error_message and audit log; no tasks created.</w:t>
            </w:r>
          </w:p>
        </w:tc>
      </w:tr>
      <w:tr>
        <w:tc>
          <w:tcPr>
            <w:tcW w:type="dxa" w:w="1728"/>
          </w:tcPr>
          <w:p>
            <w:r>
              <w:t>FR-03</w:t>
            </w:r>
          </w:p>
        </w:tc>
        <w:tc>
          <w:tcPr>
            <w:tcW w:type="dxa" w:w="1728"/>
          </w:tcPr>
          <w:p>
            <w:r>
              <w:t>Dynamic approval routing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Manager approval always; security approval only for admin/high-risk apps.</w:t>
            </w:r>
          </w:p>
        </w:tc>
        <w:tc>
          <w:tcPr>
            <w:tcW w:type="dxa" w:w="1728"/>
          </w:tcPr>
          <w:p>
            <w:r>
              <w:t>Correct approvals created; rejection sets state=Rejected; approval continues to fulfillment.</w:t>
            </w:r>
          </w:p>
        </w:tc>
      </w:tr>
      <w:tr>
        <w:tc>
          <w:tcPr>
            <w:tcW w:type="dxa" w:w="1728"/>
          </w:tcPr>
          <w:p>
            <w:r>
              <w:t>FR-04</w:t>
            </w:r>
          </w:p>
        </w:tc>
        <w:tc>
          <w:tcPr>
            <w:tcW w:type="dxa" w:w="1728"/>
          </w:tcPr>
          <w:p>
            <w:r>
              <w:t>Task generation - laptop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If needs_laptop=true, create Workplace Services task with due date.</w:t>
            </w:r>
          </w:p>
        </w:tc>
        <w:tc>
          <w:tcPr>
            <w:tcW w:type="dxa" w:w="1728"/>
          </w:tcPr>
          <w:p>
            <w:r>
              <w:t>Task created, linked to request, correct assignment group and SLA-based due date.</w:t>
            </w:r>
          </w:p>
        </w:tc>
      </w:tr>
      <w:tr>
        <w:tc>
          <w:tcPr>
            <w:tcW w:type="dxa" w:w="1728"/>
          </w:tcPr>
          <w:p>
            <w:r>
              <w:t>FR-05</w:t>
            </w:r>
          </w:p>
        </w:tc>
        <w:tc>
          <w:tcPr>
            <w:tcW w:type="dxa" w:w="1728"/>
          </w:tcPr>
          <w:p>
            <w:r>
              <w:t>Task generation - VPN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If needs_vpn=true, create Network task with due date.</w:t>
            </w:r>
          </w:p>
        </w:tc>
        <w:tc>
          <w:tcPr>
            <w:tcW w:type="dxa" w:w="1728"/>
          </w:tcPr>
          <w:p>
            <w:r>
              <w:t>Task created, linked, routed correctly, due date set.</w:t>
            </w:r>
          </w:p>
        </w:tc>
      </w:tr>
      <w:tr>
        <w:tc>
          <w:tcPr>
            <w:tcW w:type="dxa" w:w="1728"/>
          </w:tcPr>
          <w:p>
            <w:r>
              <w:t>FR-06</w:t>
            </w:r>
          </w:p>
        </w:tc>
        <w:tc>
          <w:tcPr>
            <w:tcW w:type="dxa" w:w="1728"/>
          </w:tcPr>
          <w:p>
            <w:r>
              <w:t>Task generation - applications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Parse requested app codes and create tasks per app config routing.</w:t>
            </w:r>
          </w:p>
        </w:tc>
        <w:tc>
          <w:tcPr>
            <w:tcW w:type="dxa" w:w="1728"/>
          </w:tcPr>
          <w:p>
            <w:r>
              <w:t>Tasks created for each recognized app; unknown app codes logged and flagged.</w:t>
            </w:r>
          </w:p>
        </w:tc>
      </w:tr>
      <w:tr>
        <w:tc>
          <w:tcPr>
            <w:tcW w:type="dxa" w:w="1728"/>
          </w:tcPr>
          <w:p>
            <w:r>
              <w:t>FR-07</w:t>
            </w:r>
          </w:p>
        </w:tc>
        <w:tc>
          <w:tcPr>
            <w:tcW w:type="dxa" w:w="1728"/>
          </w:tcPr>
          <w:p>
            <w:r>
              <w:t>Config-driven app catalog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App routing/risk handled through config table.</w:t>
            </w:r>
          </w:p>
        </w:tc>
        <w:tc>
          <w:tcPr>
            <w:tcW w:type="dxa" w:w="1728"/>
          </w:tcPr>
          <w:p>
            <w:r>
              <w:t>Adding a new app requires only table entry; flow behavior updates accordingly.</w:t>
            </w:r>
          </w:p>
        </w:tc>
      </w:tr>
      <w:tr>
        <w:tc>
          <w:tcPr>
            <w:tcW w:type="dxa" w:w="1728"/>
          </w:tcPr>
          <w:p>
            <w:r>
              <w:t>FR-08</w:t>
            </w:r>
          </w:p>
        </w:tc>
        <w:tc>
          <w:tcPr>
            <w:tcW w:type="dxa" w:w="1728"/>
          </w:tcPr>
          <w:p>
            <w:r>
              <w:t>Mock provisioning API call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After approvals, call provisioning API and store external_id.</w:t>
            </w:r>
          </w:p>
        </w:tc>
        <w:tc>
          <w:tcPr>
            <w:tcW w:type="dxa" w:w="1728"/>
          </w:tcPr>
          <w:p>
            <w:r>
              <w:t>On success store external_idm_id; on failure retry once then set state=Failed with audit.</w:t>
            </w:r>
          </w:p>
        </w:tc>
      </w:tr>
      <w:tr>
        <w:tc>
          <w:tcPr>
            <w:tcW w:type="dxa" w:w="1728"/>
          </w:tcPr>
          <w:p>
            <w:r>
              <w:t>FR-09</w:t>
            </w:r>
          </w:p>
        </w:tc>
        <w:tc>
          <w:tcPr>
            <w:tcW w:type="dxa" w:w="1728"/>
          </w:tcPr>
          <w:p>
            <w:r>
              <w:t>Completion orchestration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Wait until all tasks complete before closing request.</w:t>
            </w:r>
          </w:p>
        </w:tc>
        <w:tc>
          <w:tcPr>
            <w:tcW w:type="dxa" w:w="1728"/>
          </w:tcPr>
          <w:p>
            <w:r>
              <w:t>Request becomes Completed when all tasks complete; sends completion notification.</w:t>
            </w:r>
          </w:p>
        </w:tc>
      </w:tr>
      <w:tr>
        <w:tc>
          <w:tcPr>
            <w:tcW w:type="dxa" w:w="1728"/>
          </w:tcPr>
          <w:p>
            <w:r>
              <w:t>FR-10</w:t>
            </w:r>
          </w:p>
        </w:tc>
        <w:tc>
          <w:tcPr>
            <w:tcW w:type="dxa" w:w="1728"/>
          </w:tcPr>
          <w:p>
            <w:r>
              <w:t>Deadline monitoring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Calculate deadline; remind and escalate based on open tasks vs deadline.</w:t>
            </w:r>
          </w:p>
        </w:tc>
        <w:tc>
          <w:tcPr>
            <w:tcW w:type="dxa" w:w="1728"/>
          </w:tcPr>
          <w:p>
            <w:r>
              <w:t>Reminder and escalation events triggered; audit logs written.</w:t>
            </w:r>
          </w:p>
        </w:tc>
      </w:tr>
      <w:tr>
        <w:tc>
          <w:tcPr>
            <w:tcW w:type="dxa" w:w="1728"/>
          </w:tcPr>
          <w:p>
            <w:r>
              <w:t>FR-11</w:t>
            </w:r>
          </w:p>
        </w:tc>
        <w:tc>
          <w:tcPr>
            <w:tcW w:type="dxa" w:w="1728"/>
          </w:tcPr>
          <w:p>
            <w:r>
              <w:t>Cancellation/rollback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If request cancelled, cancel all open tasks and call disable API if external_id exists.</w:t>
            </w:r>
          </w:p>
        </w:tc>
        <w:tc>
          <w:tcPr>
            <w:tcW w:type="dxa" w:w="1728"/>
          </w:tcPr>
          <w:p>
            <w:r>
              <w:t>Tasks cancelled and audit created; disable endpoint called when applicable.</w:t>
            </w:r>
          </w:p>
        </w:tc>
      </w:tr>
      <w:tr>
        <w:tc>
          <w:tcPr>
            <w:tcW w:type="dxa" w:w="1728"/>
          </w:tcPr>
          <w:p>
            <w:r>
              <w:t>FR-12</w:t>
            </w:r>
          </w:p>
        </w:tc>
        <w:tc>
          <w:tcPr>
            <w:tcW w:type="dxa" w:w="1728"/>
          </w:tcPr>
          <w:p>
            <w:r>
              <w:t>Audit trail</w:t>
            </w:r>
          </w:p>
        </w:tc>
        <w:tc>
          <w:tcPr>
            <w:tcW w:type="dxa" w:w="1728"/>
          </w:tcPr>
          <w:p>
            <w:r>
              <w:t>Must</w:t>
            </w:r>
          </w:p>
        </w:tc>
        <w:tc>
          <w:tcPr>
            <w:tcW w:type="dxa" w:w="1728"/>
          </w:tcPr>
          <w:p>
            <w:r>
              <w:t>Log key events and decisions across lifecycle.</w:t>
            </w:r>
          </w:p>
        </w:tc>
        <w:tc>
          <w:tcPr>
            <w:tcW w:type="dxa" w:w="1728"/>
          </w:tcPr>
          <w:p>
            <w:r>
              <w:t>Audit entries exist for validation, approvals, task creation, API calls, reminders, escalations, closure, cancellation.</w:t>
            </w:r>
          </w:p>
        </w:tc>
      </w:tr>
      <w:tr>
        <w:tc>
          <w:tcPr>
            <w:tcW w:type="dxa" w:w="1728"/>
          </w:tcPr>
          <w:p>
            <w:r>
              <w:t>FR-13</w:t>
            </w:r>
          </w:p>
        </w:tc>
        <w:tc>
          <w:tcPr>
            <w:tcW w:type="dxa" w:w="1728"/>
          </w:tcPr>
          <w:p>
            <w:r>
              <w:t>User visibility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Requester and manager can view request status and task summary.</w:t>
            </w:r>
          </w:p>
        </w:tc>
        <w:tc>
          <w:tcPr>
            <w:tcW w:type="dxa" w:w="1728"/>
          </w:tcPr>
          <w:p>
            <w:r>
              <w:t>Request form shows current state, deadline, and task completion summary.</w:t>
            </w:r>
          </w:p>
        </w:tc>
      </w:tr>
      <w:tr>
        <w:tc>
          <w:tcPr>
            <w:tcW w:type="dxa" w:w="1728"/>
          </w:tcPr>
          <w:p>
            <w:r>
              <w:t>FR-14</w:t>
            </w:r>
          </w:p>
        </w:tc>
        <w:tc>
          <w:tcPr>
            <w:tcW w:type="dxa" w:w="1728"/>
          </w:tcPr>
          <w:p>
            <w:r>
              <w:t>Exception handling</w:t>
            </w:r>
          </w:p>
        </w:tc>
        <w:tc>
          <w:tcPr>
            <w:tcW w:type="dxa" w:w="1728"/>
          </w:tcPr>
          <w:p>
            <w:r>
              <w:t>Should</w:t>
            </w:r>
          </w:p>
        </w:tc>
        <w:tc>
          <w:tcPr>
            <w:tcW w:type="dxa" w:w="1728"/>
          </w:tcPr>
          <w:p>
            <w:r>
              <w:t>Unknown app code, task failure, or integration error handled gracefully.</w:t>
            </w:r>
          </w:p>
        </w:tc>
        <w:tc>
          <w:tcPr>
            <w:tcW w:type="dxa" w:w="1728"/>
          </w:tcPr>
          <w:p>
            <w:r>
              <w:t>Request not silently stuck; state updated + audit + notification where appropriate.</w:t>
            </w:r>
          </w:p>
        </w:tc>
      </w:tr>
    </w:tbl>
    <w:p>
      <w:pPr>
        <w:pStyle w:val="Heading1"/>
      </w:pPr>
      <w:r>
        <w:t>8. Catalog Form Specification</w:t>
      </w:r>
    </w:p>
    <w:p>
      <w:pPr>
        <w:pStyle w:val="Heading2"/>
      </w:pPr>
      <w:r>
        <w:t>8.1 Catalog Item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Catalog Item Name</w:t>
            </w:r>
          </w:p>
        </w:tc>
        <w:tc>
          <w:tcPr>
            <w:tcW w:type="dxa" w:w="4320"/>
          </w:tcPr>
          <w:p>
            <w:r>
              <w:t>Employee Onboarding - Unified Request</w:t>
            </w:r>
          </w:p>
        </w:tc>
      </w:tr>
      <w:tr>
        <w:tc>
          <w:tcPr>
            <w:tcW w:type="dxa" w:w="4320"/>
          </w:tcPr>
          <w:p>
            <w:r>
              <w:t>Catalog Category</w:t>
            </w:r>
          </w:p>
        </w:tc>
        <w:tc>
          <w:tcPr>
            <w:tcW w:type="dxa" w:w="4320"/>
          </w:tcPr>
          <w:p>
            <w:r>
              <w:t>HR Services / IT Services (as configured)</w:t>
            </w:r>
          </w:p>
        </w:tc>
      </w:tr>
      <w:tr>
        <w:tc>
          <w:tcPr>
            <w:tcW w:type="dxa" w:w="4320"/>
          </w:tcPr>
          <w:p>
            <w:r>
              <w:t>Target Audience</w:t>
            </w:r>
          </w:p>
        </w:tc>
        <w:tc>
          <w:tcPr>
            <w:tcW w:type="dxa" w:w="4320"/>
          </w:tcPr>
          <w:p>
            <w:r>
              <w:t>HR/Managers/Requesters</w:t>
            </w:r>
          </w:p>
        </w:tc>
      </w:tr>
      <w:tr>
        <w:tc>
          <w:tcPr>
            <w:tcW w:type="dxa" w:w="4320"/>
          </w:tcPr>
          <w:p>
            <w:r>
              <w:t>Submission Outcome</w:t>
            </w:r>
          </w:p>
        </w:tc>
        <w:tc>
          <w:tcPr>
            <w:tcW w:type="dxa" w:w="4320"/>
          </w:tcPr>
          <w:p>
            <w:r>
              <w:t>Creates Onboarding Request record and starts orchestration</w:t>
            </w:r>
          </w:p>
        </w:tc>
      </w:tr>
    </w:tbl>
    <w:p>
      <w:pPr>
        <w:pStyle w:val="Heading2"/>
      </w:pPr>
      <w:r>
        <w:t>8.2 Catalog Variables (Field 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Variable (Technical)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Mandatory</w:t>
            </w:r>
          </w:p>
        </w:tc>
        <w:tc>
          <w:tcPr>
            <w:tcW w:type="dxa" w:w="1440"/>
          </w:tcPr>
          <w:p>
            <w:r>
              <w:t>Visibility Condition</w:t>
            </w:r>
          </w:p>
        </w:tc>
        <w:tc>
          <w:tcPr>
            <w:tcW w:type="dxa" w:w="1440"/>
          </w:tcPr>
          <w:p>
            <w:r>
              <w:t>Mapping / Notes</w:t>
            </w:r>
          </w:p>
        </w:tc>
      </w:tr>
      <w:tr>
        <w:tc>
          <w:tcPr>
            <w:tcW w:type="dxa" w:w="1440"/>
          </w:tcPr>
          <w:p>
            <w:r>
              <w:t>requested_for</w:t>
            </w:r>
          </w:p>
        </w:tc>
        <w:tc>
          <w:tcPr>
            <w:tcW w:type="dxa" w:w="1440"/>
          </w:tcPr>
          <w:p>
            <w:r>
              <w:t>Requested For</w:t>
            </w:r>
          </w:p>
        </w:tc>
        <w:tc>
          <w:tcPr>
            <w:tcW w:type="dxa" w:w="1440"/>
          </w:tcPr>
          <w:p>
            <w:r>
              <w:t>Reference (sys_user)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Maps to u_onboarding_request.requested_for</w:t>
            </w:r>
          </w:p>
        </w:tc>
      </w:tr>
      <w:tr>
        <w:tc>
          <w:tcPr>
            <w:tcW w:type="dxa" w:w="1440"/>
          </w:tcPr>
          <w:p>
            <w:r>
              <w:t>requested_by</w:t>
            </w:r>
          </w:p>
        </w:tc>
        <w:tc>
          <w:tcPr>
            <w:tcW w:type="dxa" w:w="1440"/>
          </w:tcPr>
          <w:p>
            <w:r>
              <w:t>Requested By</w:t>
            </w:r>
          </w:p>
        </w:tc>
        <w:tc>
          <w:tcPr>
            <w:tcW w:type="dxa" w:w="1440"/>
          </w:tcPr>
          <w:p>
            <w:r>
              <w:t>Reference (sys_user) / Auto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Auto (current user)</w:t>
            </w:r>
          </w:p>
        </w:tc>
        <w:tc>
          <w:tcPr>
            <w:tcW w:type="dxa" w:w="1440"/>
          </w:tcPr>
          <w:p>
            <w:r>
              <w:t>Maps to u_onboarding_request.requested_by</w:t>
            </w:r>
          </w:p>
        </w:tc>
      </w:tr>
      <w:tr>
        <w:tc>
          <w:tcPr>
            <w:tcW w:type="dxa" w:w="1440"/>
          </w:tcPr>
          <w:p>
            <w:r>
              <w:t>manager</w:t>
            </w:r>
          </w:p>
        </w:tc>
        <w:tc>
          <w:tcPr>
            <w:tcW w:type="dxa" w:w="1440"/>
          </w:tcPr>
          <w:p>
            <w:r>
              <w:t>Manager</w:t>
            </w:r>
          </w:p>
        </w:tc>
        <w:tc>
          <w:tcPr>
            <w:tcW w:type="dxa" w:w="1440"/>
          </w:tcPr>
          <w:p>
            <w:r>
              <w:t>Reference (sys_user)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Approval target; defaults from user manager if available</w:t>
            </w:r>
          </w:p>
        </w:tc>
      </w:tr>
      <w:tr>
        <w:tc>
          <w:tcPr>
            <w:tcW w:type="dxa" w:w="1440"/>
          </w:tcPr>
          <w:p>
            <w:r>
              <w:t>start_date</w:t>
            </w:r>
          </w:p>
        </w:tc>
        <w:tc>
          <w:tcPr>
            <w:tcW w:type="dxa" w:w="1440"/>
          </w:tcPr>
          <w:p>
            <w:r>
              <w:t>Start 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Validation: cannot be in past</w:t>
            </w:r>
          </w:p>
        </w:tc>
      </w:tr>
      <w:tr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Values: Pune, Mumbai, Bangalore, Remote</w:t>
            </w:r>
          </w:p>
        </w:tc>
      </w:tr>
      <w:tr>
        <w:tc>
          <w:tcPr>
            <w:tcW w:type="dxa" w:w="1440"/>
          </w:tcPr>
          <w:p>
            <w:r>
              <w:t>department</w:t>
            </w:r>
          </w:p>
        </w:tc>
        <w:tc>
          <w:tcPr>
            <w:tcW w:type="dxa" w:w="1440"/>
          </w:tcPr>
          <w:p>
            <w:r>
              <w:t>Department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Values: IT, HR, Finance, Sales</w:t>
            </w:r>
          </w:p>
        </w:tc>
      </w:tr>
      <w:tr>
        <w:tc>
          <w:tcPr>
            <w:tcW w:type="dxa" w:w="1440"/>
          </w:tcPr>
          <w:p>
            <w:r>
              <w:t>employee_type</w:t>
            </w:r>
          </w:p>
        </w:tc>
        <w:tc>
          <w:tcPr>
            <w:tcW w:type="dxa" w:w="1440"/>
          </w:tcPr>
          <w:p>
            <w:r>
              <w:t>Employee Type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Values: FTE, Contractor, Intern</w:t>
            </w:r>
          </w:p>
        </w:tc>
      </w:tr>
      <w:tr>
        <w:tc>
          <w:tcPr>
            <w:tcW w:type="dxa" w:w="1440"/>
          </w:tcPr>
          <w:p>
            <w:r>
              <w:t>needs_laptop</w:t>
            </w:r>
          </w:p>
        </w:tc>
        <w:tc>
          <w:tcPr>
            <w:tcW w:type="dxa" w:w="1440"/>
          </w:tcPr>
          <w:p>
            <w:r>
              <w:t>Need Laptop?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If true, triggers asset task</w:t>
            </w:r>
          </w:p>
        </w:tc>
      </w:tr>
      <w:tr>
        <w:tc>
          <w:tcPr>
            <w:tcW w:type="dxa" w:w="1440"/>
          </w:tcPr>
          <w:p>
            <w:r>
              <w:t>laptop_type</w:t>
            </w:r>
          </w:p>
        </w:tc>
        <w:tc>
          <w:tcPr>
            <w:tcW w:type="dxa" w:w="1440"/>
          </w:tcPr>
          <w:p>
            <w:r>
              <w:t>Laptop Type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440"/>
          </w:tcPr>
          <w:p>
            <w:r>
              <w:t>Visible if needs_laptop=true</w:t>
            </w:r>
          </w:p>
        </w:tc>
        <w:tc>
          <w:tcPr>
            <w:tcW w:type="dxa" w:w="1440"/>
          </w:tcPr>
          <w:p>
            <w:r>
              <w:t>Values: Standard, Developer, High-Spec</w:t>
            </w:r>
          </w:p>
        </w:tc>
      </w:tr>
      <w:tr>
        <w:tc>
          <w:tcPr>
            <w:tcW w:type="dxa" w:w="1440"/>
          </w:tcPr>
          <w:p>
            <w:r>
              <w:t>needs_vpn</w:t>
            </w:r>
          </w:p>
        </w:tc>
        <w:tc>
          <w:tcPr>
            <w:tcW w:type="dxa" w:w="1440"/>
          </w:tcPr>
          <w:p>
            <w:r>
              <w:t>Need VPN?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If true, triggers network task</w:t>
            </w:r>
          </w:p>
        </w:tc>
      </w:tr>
      <w:tr>
        <w:tc>
          <w:tcPr>
            <w:tcW w:type="dxa" w:w="1440"/>
          </w:tcPr>
          <w:p>
            <w:r>
              <w:t>access_level</w:t>
            </w:r>
          </w:p>
        </w:tc>
        <w:tc>
          <w:tcPr>
            <w:tcW w:type="dxa" w:w="1440"/>
          </w:tcPr>
          <w:p>
            <w:r>
              <w:t>Access Level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Values: Standard, Admin (Admin triggers security approval)</w:t>
            </w:r>
          </w:p>
        </w:tc>
      </w:tr>
      <w:tr>
        <w:tc>
          <w:tcPr>
            <w:tcW w:type="dxa" w:w="1440"/>
          </w:tcPr>
          <w:p>
            <w:r>
              <w:t>requested_apps</w:t>
            </w:r>
          </w:p>
        </w:tc>
        <w:tc>
          <w:tcPr>
            <w:tcW w:type="dxa" w:w="1440"/>
          </w:tcPr>
          <w:p>
            <w:r>
              <w:t>Requested Applications (App Codes)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Always</w:t>
            </w:r>
          </w:p>
        </w:tc>
        <w:tc>
          <w:tcPr>
            <w:tcW w:type="dxa" w:w="1440"/>
          </w:tcPr>
          <w:p>
            <w:r>
              <w:t>Comma-separated codes e.g., O365,JIRA,VPN. Validated against app catalog.</w:t>
            </w:r>
          </w:p>
        </w:tc>
      </w:tr>
    </w:tbl>
    <w:p>
      <w:pPr>
        <w:pStyle w:val="Heading2"/>
      </w:pPr>
      <w:r>
        <w:t>8.3 Form-Level Validation Rules</w:t>
      </w:r>
    </w:p>
    <w:p>
      <w:pPr>
        <w:pStyle w:val="ListNumber"/>
      </w:pPr>
      <w:r>
        <w:t>Start Date must be today or future date.</w:t>
      </w:r>
    </w:p>
    <w:p>
      <w:pPr>
        <w:pStyle w:val="ListNumber"/>
      </w:pPr>
      <w:r>
        <w:t>At least one of: Need Laptop, Need VPN, Requested Applications must be selected/provided.</w:t>
      </w:r>
    </w:p>
    <w:p>
      <w:pPr>
        <w:pStyle w:val="ListNumber"/>
      </w:pPr>
      <w:r>
        <w:t>If Need Laptop is true then Laptop Type is mandatory.</w:t>
      </w:r>
    </w:p>
    <w:p>
      <w:pPr>
        <w:pStyle w:val="ListNumber"/>
      </w:pPr>
      <w:r>
        <w:t>Requested Applications must follow comma-separated format; spaces are ignored during parsing.</w:t>
      </w:r>
    </w:p>
    <w:p>
      <w:pPr>
        <w:pStyle w:val="Heading1"/>
      </w:pPr>
      <w:r>
        <w:t>9. Data Model and Data Dictionary</w:t>
      </w:r>
    </w:p>
    <w:p>
      <w:r>
        <w:t>For training scope, custom tables are used to keep the solution self-contained and to practice configuration-driven design.</w:t>
      </w:r>
    </w:p>
    <w:p>
      <w:pPr>
        <w:pStyle w:val="Heading2"/>
      </w:pPr>
      <w:r>
        <w:t>9.1 Table: Onboarding Request (u_onboarding_request)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Field (Technical)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Mandatory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 / Rules</w:t>
            </w:r>
          </w:p>
        </w:tc>
      </w:tr>
      <w:tr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String (auto)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Unique request number</w:t>
            </w:r>
          </w:p>
        </w:tc>
      </w:tr>
      <w:tr>
        <w:tc>
          <w:tcPr>
            <w:tcW w:type="dxa" w:w="1440"/>
          </w:tcPr>
          <w:p>
            <w:r>
              <w:t>requested_for</w:t>
            </w:r>
          </w:p>
        </w:tc>
        <w:tc>
          <w:tcPr>
            <w:tcW w:type="dxa" w:w="1440"/>
          </w:tcPr>
          <w:p>
            <w:r>
              <w:t>Requested For</w:t>
            </w:r>
          </w:p>
        </w:tc>
        <w:tc>
          <w:tcPr>
            <w:tcW w:type="dxa" w:w="1440"/>
          </w:tcPr>
          <w:p>
            <w:r>
              <w:t>Reference(sys_user)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Target employee/user</w:t>
            </w:r>
          </w:p>
        </w:tc>
      </w:tr>
      <w:tr>
        <w:tc>
          <w:tcPr>
            <w:tcW w:type="dxa" w:w="1440"/>
          </w:tcPr>
          <w:p>
            <w:r>
              <w:t>requested_by</w:t>
            </w:r>
          </w:p>
        </w:tc>
        <w:tc>
          <w:tcPr>
            <w:tcW w:type="dxa" w:w="1440"/>
          </w:tcPr>
          <w:p>
            <w:r>
              <w:t>Requested By</w:t>
            </w:r>
          </w:p>
        </w:tc>
        <w:tc>
          <w:tcPr>
            <w:tcW w:type="dxa" w:w="1440"/>
          </w:tcPr>
          <w:p>
            <w:r>
              <w:t>Reference(sys_user)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Current user</w:t>
            </w:r>
          </w:p>
        </w:tc>
        <w:tc>
          <w:tcPr>
            <w:tcW w:type="dxa" w:w="1440"/>
          </w:tcPr>
          <w:p>
            <w:r>
              <w:t>Person submitting request</w:t>
            </w:r>
          </w:p>
        </w:tc>
      </w:tr>
      <w:tr>
        <w:tc>
          <w:tcPr>
            <w:tcW w:type="dxa" w:w="1440"/>
          </w:tcPr>
          <w:p>
            <w:r>
              <w:t>manager</w:t>
            </w:r>
          </w:p>
        </w:tc>
        <w:tc>
          <w:tcPr>
            <w:tcW w:type="dxa" w:w="1440"/>
          </w:tcPr>
          <w:p>
            <w:r>
              <w:t>Manager</w:t>
            </w:r>
          </w:p>
        </w:tc>
        <w:tc>
          <w:tcPr>
            <w:tcW w:type="dxa" w:w="1440"/>
          </w:tcPr>
          <w:p>
            <w:r>
              <w:t>Reference(sys_user)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Approval target</w:t>
            </w:r>
          </w:p>
        </w:tc>
      </w:tr>
      <w:tr>
        <w:tc>
          <w:tcPr>
            <w:tcW w:type="dxa" w:w="1440"/>
          </w:tcPr>
          <w:p>
            <w:r>
              <w:t>start_date</w:t>
            </w:r>
          </w:p>
        </w:tc>
        <w:tc>
          <w:tcPr>
            <w:tcW w:type="dxa" w:w="1440"/>
          </w:tcPr>
          <w:p>
            <w:r>
              <w:t>Start 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Target start date; used for deadline calc</w:t>
            </w:r>
          </w:p>
        </w:tc>
      </w:tr>
      <w:tr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Pune/Mumbai/Bangalore/Remote</w:t>
            </w:r>
          </w:p>
        </w:tc>
      </w:tr>
      <w:tr>
        <w:tc>
          <w:tcPr>
            <w:tcW w:type="dxa" w:w="1440"/>
          </w:tcPr>
          <w:p>
            <w:r>
              <w:t>department</w:t>
            </w:r>
          </w:p>
        </w:tc>
        <w:tc>
          <w:tcPr>
            <w:tcW w:type="dxa" w:w="1440"/>
          </w:tcPr>
          <w:p>
            <w:r>
              <w:t>Department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IT/HR/Finance/Sales</w:t>
            </w:r>
          </w:p>
        </w:tc>
      </w:tr>
      <w:tr>
        <w:tc>
          <w:tcPr>
            <w:tcW w:type="dxa" w:w="1440"/>
          </w:tcPr>
          <w:p>
            <w:r>
              <w:t>employee_type</w:t>
            </w:r>
          </w:p>
        </w:tc>
        <w:tc>
          <w:tcPr>
            <w:tcW w:type="dxa" w:w="1440"/>
          </w:tcPr>
          <w:p>
            <w:r>
              <w:t>Employee Type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FTE/Contractor/Intern</w:t>
            </w:r>
          </w:p>
        </w:tc>
      </w:tr>
      <w:tr>
        <w:tc>
          <w:tcPr>
            <w:tcW w:type="dxa" w:w="1440"/>
          </w:tcPr>
          <w:p>
            <w:r>
              <w:t>needs_laptop</w:t>
            </w:r>
          </w:p>
        </w:tc>
        <w:tc>
          <w:tcPr>
            <w:tcW w:type="dxa" w:w="1440"/>
          </w:tcPr>
          <w:p>
            <w:r>
              <w:t>Needs Laptop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If true, create asset task</w:t>
            </w:r>
          </w:p>
        </w:tc>
      </w:tr>
      <w:tr>
        <w:tc>
          <w:tcPr>
            <w:tcW w:type="dxa" w:w="1440"/>
          </w:tcPr>
          <w:p>
            <w:r>
              <w:t>laptop_type</w:t>
            </w:r>
          </w:p>
        </w:tc>
        <w:tc>
          <w:tcPr>
            <w:tcW w:type="dxa" w:w="1440"/>
          </w:tcPr>
          <w:p>
            <w:r>
              <w:t>Laptop Type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Conditional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Mandatory if needs_laptop=true</w:t>
            </w:r>
          </w:p>
        </w:tc>
      </w:tr>
      <w:tr>
        <w:tc>
          <w:tcPr>
            <w:tcW w:type="dxa" w:w="1440"/>
          </w:tcPr>
          <w:p>
            <w:r>
              <w:t>needs_vpn</w:t>
            </w:r>
          </w:p>
        </w:tc>
        <w:tc>
          <w:tcPr>
            <w:tcW w:type="dxa" w:w="1440"/>
          </w:tcPr>
          <w:p>
            <w:r>
              <w:t>Needs VPN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If true, create VPN task</w:t>
            </w:r>
          </w:p>
        </w:tc>
      </w:tr>
      <w:tr>
        <w:tc>
          <w:tcPr>
            <w:tcW w:type="dxa" w:w="1440"/>
          </w:tcPr>
          <w:p>
            <w:r>
              <w:t>access_level</w:t>
            </w:r>
          </w:p>
        </w:tc>
        <w:tc>
          <w:tcPr>
            <w:tcW w:type="dxa" w:w="1440"/>
          </w:tcPr>
          <w:p>
            <w:r>
              <w:t>Access Level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Standard</w:t>
            </w:r>
          </w:p>
        </w:tc>
        <w:tc>
          <w:tcPr>
            <w:tcW w:type="dxa" w:w="1440"/>
          </w:tcPr>
          <w:p>
            <w:r>
              <w:t>Admin triggers security approval</w:t>
            </w:r>
          </w:p>
        </w:tc>
      </w:tr>
      <w:tr>
        <w:tc>
          <w:tcPr>
            <w:tcW w:type="dxa" w:w="1440"/>
          </w:tcPr>
          <w:p>
            <w:r>
              <w:t>requested_apps</w:t>
            </w:r>
          </w:p>
        </w:tc>
        <w:tc>
          <w:tcPr>
            <w:tcW w:type="dxa" w:w="1440"/>
          </w:tcPr>
          <w:p>
            <w:r>
              <w:t>Requested Apps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Comma-separated app codes</w:t>
            </w:r>
          </w:p>
        </w:tc>
      </w:tr>
      <w:tr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Draft/Submitted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</w:tr>
      <w:tr>
        <w:tc>
          <w:tcPr>
            <w:tcW w:type="dxa" w:w="1440"/>
          </w:tcPr>
          <w:p>
            <w:r>
              <w:t>external_idm_id</w:t>
            </w:r>
          </w:p>
        </w:tc>
        <w:tc>
          <w:tcPr>
            <w:tcW w:type="dxa" w:w="1440"/>
          </w:tcPr>
          <w:p>
            <w:r>
              <w:t>External IDM 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Stored from mock provisioning API</w:t>
            </w:r>
          </w:p>
        </w:tc>
      </w:tr>
      <w:tr>
        <w:tc>
          <w:tcPr>
            <w:tcW w:type="dxa" w:w="1440"/>
          </w:tcPr>
          <w:p>
            <w:r>
              <w:t>fulfillment_deadline</w:t>
            </w:r>
          </w:p>
        </w:tc>
        <w:tc>
          <w:tcPr>
            <w:tcW w:type="dxa" w:w="1440"/>
          </w:tcPr>
          <w:p>
            <w:r>
              <w:t>Fulfillment Deadline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Calculated based on start_date/test mode</w:t>
            </w:r>
          </w:p>
        </w:tc>
      </w:tr>
      <w:tr>
        <w:tc>
          <w:tcPr>
            <w:tcW w:type="dxa" w:w="1440"/>
          </w:tcPr>
          <w:p>
            <w:r>
              <w:t>error_message</w:t>
            </w:r>
          </w:p>
        </w:tc>
        <w:tc>
          <w:tcPr>
            <w:tcW w:type="dxa" w:w="1440"/>
          </w:tcPr>
          <w:p>
            <w:r>
              <w:t>Error Message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Set when Failed</w:t>
            </w:r>
          </w:p>
        </w:tc>
      </w:tr>
    </w:tbl>
    <w:p>
      <w:pPr>
        <w:pStyle w:val="Heading2"/>
      </w:pPr>
      <w:r>
        <w:t>9.2 Table: Application Catalog (u_app_catalog)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Field (Technical)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Mandatory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 / Rules</w:t>
            </w:r>
          </w:p>
        </w:tc>
      </w:tr>
      <w:tr>
        <w:tc>
          <w:tcPr>
            <w:tcW w:type="dxa" w:w="1440"/>
          </w:tcPr>
          <w:p>
            <w:r>
              <w:t>app_code</w:t>
            </w:r>
          </w:p>
        </w:tc>
        <w:tc>
          <w:tcPr>
            <w:tcW w:type="dxa" w:w="1440"/>
          </w:tcPr>
          <w:p>
            <w:r>
              <w:t>App Code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Unique code, used in requested_apps (e.g., O365)</w:t>
            </w:r>
          </w:p>
        </w:tc>
      </w:tr>
      <w:tr>
        <w:tc>
          <w:tcPr>
            <w:tcW w:type="dxa" w:w="1440"/>
          </w:tcPr>
          <w:p>
            <w:r>
              <w:t>app_name</w:t>
            </w:r>
          </w:p>
        </w:tc>
        <w:tc>
          <w:tcPr>
            <w:tcW w:type="dxa" w:w="1440"/>
          </w:tcPr>
          <w:p>
            <w:r>
              <w:t>App 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Display name</w:t>
            </w:r>
          </w:p>
        </w:tc>
      </w:tr>
      <w:tr>
        <w:tc>
          <w:tcPr>
            <w:tcW w:type="dxa" w:w="1440"/>
          </w:tcPr>
          <w:p>
            <w:r>
              <w:t>risk_level</w:t>
            </w:r>
          </w:p>
        </w:tc>
        <w:tc>
          <w:tcPr>
            <w:tcW w:type="dxa" w:w="1440"/>
          </w:tcPr>
          <w:p>
            <w:r>
              <w:t>Risk Level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Low/Medium/High</w:t>
            </w:r>
          </w:p>
        </w:tc>
      </w:tr>
      <w:tr>
        <w:tc>
          <w:tcPr>
            <w:tcW w:type="dxa" w:w="1440"/>
          </w:tcPr>
          <w:p>
            <w:r>
              <w:t>fulfillment_group</w:t>
            </w:r>
          </w:p>
        </w:tc>
        <w:tc>
          <w:tcPr>
            <w:tcW w:type="dxa" w:w="1440"/>
          </w:tcPr>
          <w:p>
            <w:r>
              <w:t>Fulfillment Group</w:t>
            </w:r>
          </w:p>
        </w:tc>
        <w:tc>
          <w:tcPr>
            <w:tcW w:type="dxa" w:w="1440"/>
          </w:tcPr>
          <w:p>
            <w:r>
              <w:t>Reference(sys_user_group)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Assignment group for tasks</w:t>
            </w:r>
          </w:p>
        </w:tc>
      </w:tr>
      <w:tr>
        <w:tc>
          <w:tcPr>
            <w:tcW w:type="dxa" w:w="1440"/>
          </w:tcPr>
          <w:p>
            <w:r>
              <w:t>requires_security_approval</w:t>
            </w:r>
          </w:p>
        </w:tc>
        <w:tc>
          <w:tcPr>
            <w:tcW w:type="dxa" w:w="1440"/>
          </w:tcPr>
          <w:p>
            <w:r>
              <w:t>Requires Security Approval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If true triggers security approval</w:t>
            </w:r>
          </w:p>
        </w:tc>
      </w:tr>
      <w:tr>
        <w:tc>
          <w:tcPr>
            <w:tcW w:type="dxa" w:w="1440"/>
          </w:tcPr>
          <w:p>
            <w:r>
              <w:t>task_sla_hours</w:t>
            </w:r>
          </w:p>
        </w:tc>
        <w:tc>
          <w:tcPr>
            <w:tcW w:type="dxa" w:w="1440"/>
          </w:tcPr>
          <w:p>
            <w:r>
              <w:t>Task SLA (Hours)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Used to set task due_date</w:t>
            </w:r>
          </w:p>
        </w:tc>
      </w:tr>
    </w:tbl>
    <w:p>
      <w:pPr>
        <w:pStyle w:val="Heading2"/>
      </w:pPr>
      <w:r>
        <w:t>9.3 Table: Onboarding Task (u_onboarding_task)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Field (Technical)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Mandatory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 / Rules</w:t>
            </w:r>
          </w:p>
        </w:tc>
      </w:tr>
      <w:tr>
        <w:tc>
          <w:tcPr>
            <w:tcW w:type="dxa" w:w="1440"/>
          </w:tcPr>
          <w:p>
            <w:r>
              <w:t>parent</w:t>
            </w:r>
          </w:p>
        </w:tc>
        <w:tc>
          <w:tcPr>
            <w:tcW w:type="dxa" w:w="1440"/>
          </w:tcPr>
          <w:p>
            <w:r>
              <w:t>Parent</w:t>
            </w:r>
          </w:p>
        </w:tc>
        <w:tc>
          <w:tcPr>
            <w:tcW w:type="dxa" w:w="1440"/>
          </w:tcPr>
          <w:p>
            <w:r>
              <w:t>Reference(u_onboarding_request)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Back-reference to onboarding request</w:t>
            </w:r>
          </w:p>
        </w:tc>
      </w:tr>
      <w:tr>
        <w:tc>
          <w:tcPr>
            <w:tcW w:type="dxa" w:w="1440"/>
          </w:tcPr>
          <w:p>
            <w:r>
              <w:t>task_type</w:t>
            </w:r>
          </w:p>
        </w:tc>
        <w:tc>
          <w:tcPr>
            <w:tcW w:type="dxa" w:w="1440"/>
          </w:tcPr>
          <w:p>
            <w:r>
              <w:t>Task Type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Access / Asset / Account</w:t>
            </w:r>
          </w:p>
        </w:tc>
      </w:tr>
      <w:tr>
        <w:tc>
          <w:tcPr>
            <w:tcW w:type="dxa" w:w="1440"/>
          </w:tcPr>
          <w:p>
            <w:r>
              <w:t>short_description</w:t>
            </w:r>
          </w:p>
        </w:tc>
        <w:tc>
          <w:tcPr>
            <w:tcW w:type="dxa" w:w="1440"/>
          </w:tcPr>
          <w:p>
            <w:r>
              <w:t>Short 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Work description</w:t>
            </w:r>
          </w:p>
        </w:tc>
      </w:tr>
      <w:tr>
        <w:tc>
          <w:tcPr>
            <w:tcW w:type="dxa" w:w="1440"/>
          </w:tcPr>
          <w:p>
            <w:r>
              <w:t>assignment_group</w:t>
            </w:r>
          </w:p>
        </w:tc>
        <w:tc>
          <w:tcPr>
            <w:tcW w:type="dxa" w:w="1440"/>
          </w:tcPr>
          <w:p>
            <w:r>
              <w:t>Assignment Group</w:t>
            </w:r>
          </w:p>
        </w:tc>
        <w:tc>
          <w:tcPr>
            <w:tcW w:type="dxa" w:w="1440"/>
          </w:tcPr>
          <w:p>
            <w:r>
              <w:t>Reference(sys_user_group)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Team responsible</w:t>
            </w:r>
          </w:p>
        </w:tc>
      </w:tr>
      <w:tr>
        <w:tc>
          <w:tcPr>
            <w:tcW w:type="dxa" w:w="1440"/>
          </w:tcPr>
          <w:p>
            <w:r>
              <w:t>assigned_to</w:t>
            </w:r>
          </w:p>
        </w:tc>
        <w:tc>
          <w:tcPr>
            <w:tcW w:type="dxa" w:w="1440"/>
          </w:tcPr>
          <w:p>
            <w:r>
              <w:t>Assigned To</w:t>
            </w:r>
          </w:p>
        </w:tc>
        <w:tc>
          <w:tcPr>
            <w:tcW w:type="dxa" w:w="1440"/>
          </w:tcPr>
          <w:p>
            <w:r>
              <w:t>Reference(sys_user)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Optional assignment within group</w:t>
            </w:r>
          </w:p>
        </w:tc>
      </w:tr>
      <w:tr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Open/WIP/Complete/Cancelled/Blocked</w:t>
            </w:r>
          </w:p>
        </w:tc>
      </w:tr>
      <w:tr>
        <w:tc>
          <w:tcPr>
            <w:tcW w:type="dxa" w:w="1440"/>
          </w:tcPr>
          <w:p>
            <w:r>
              <w:t>due_date</w:t>
            </w:r>
          </w:p>
        </w:tc>
        <w:tc>
          <w:tcPr>
            <w:tcW w:type="dxa" w:w="1440"/>
          </w:tcPr>
          <w:p>
            <w:r>
              <w:t>Due Date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Set using SLA hours</w:t>
            </w:r>
          </w:p>
        </w:tc>
      </w:tr>
      <w:tr>
        <w:tc>
          <w:tcPr>
            <w:tcW w:type="dxa" w:w="1440"/>
          </w:tcPr>
          <w:p>
            <w:r>
              <w:t>external_ticket_id</w:t>
            </w:r>
          </w:p>
        </w:tc>
        <w:tc>
          <w:tcPr>
            <w:tcW w:type="dxa" w:w="1440"/>
          </w:tcPr>
          <w:p>
            <w:r>
              <w:t>External Ticket 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Optional - for future integration</w:t>
            </w:r>
          </w:p>
        </w:tc>
      </w:tr>
      <w:tr>
        <w:tc>
          <w:tcPr>
            <w:tcW w:type="dxa" w:w="1440"/>
          </w:tcPr>
          <w:p>
            <w:r>
              <w:t>work_notes</w:t>
            </w:r>
          </w:p>
        </w:tc>
        <w:tc>
          <w:tcPr>
            <w:tcW w:type="dxa" w:w="1440"/>
          </w:tcPr>
          <w:p>
            <w:r>
              <w:t>Work Notes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Notes from fulfiller</w:t>
            </w:r>
          </w:p>
        </w:tc>
      </w:tr>
    </w:tbl>
    <w:p>
      <w:pPr>
        <w:pStyle w:val="Heading2"/>
      </w:pPr>
      <w:r>
        <w:t>9.4 Table: Onboarding Audit (u_onboarding_audit)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Field (Technical)</w:t>
            </w:r>
          </w:p>
        </w:tc>
        <w:tc>
          <w:tcPr>
            <w:tcW w:type="dxa" w:w="1440"/>
          </w:tcPr>
          <w:p>
            <w:r>
              <w:t>Label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Mandatory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Description / Rules</w:t>
            </w:r>
          </w:p>
        </w:tc>
      </w:tr>
      <w:tr>
        <w:tc>
          <w:tcPr>
            <w:tcW w:type="dxa" w:w="1440"/>
          </w:tcPr>
          <w:p>
            <w:r>
              <w:t>parent</w:t>
            </w:r>
          </w:p>
        </w:tc>
        <w:tc>
          <w:tcPr>
            <w:tcW w:type="dxa" w:w="1440"/>
          </w:tcPr>
          <w:p>
            <w:r>
              <w:t>Parent</w:t>
            </w:r>
          </w:p>
        </w:tc>
        <w:tc>
          <w:tcPr>
            <w:tcW w:type="dxa" w:w="1440"/>
          </w:tcPr>
          <w:p>
            <w:r>
              <w:t>Reference(u_onboarding_request)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Links to onboarding request</w:t>
            </w:r>
          </w:p>
        </w:tc>
      </w:tr>
      <w:tr>
        <w:tc>
          <w:tcPr>
            <w:tcW w:type="dxa" w:w="1440"/>
          </w:tcPr>
          <w:p>
            <w:r>
              <w:t>event_type</w:t>
            </w:r>
          </w:p>
        </w:tc>
        <w:tc>
          <w:tcPr>
            <w:tcW w:type="dxa" w:w="1440"/>
          </w:tcPr>
          <w:p>
            <w:r>
              <w:t>Event 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e.g., VALIDATION, APPROVAL, TASK_CREATED</w:t>
            </w:r>
          </w:p>
        </w:tc>
      </w:tr>
      <w:tr>
        <w:tc>
          <w:tcPr>
            <w:tcW w:type="dxa" w:w="1440"/>
          </w:tcPr>
          <w:p>
            <w:r>
              <w:t>message</w:t>
            </w:r>
          </w:p>
        </w:tc>
        <w:tc>
          <w:tcPr>
            <w:tcW w:type="dxa" w:w="1440"/>
          </w:tcPr>
          <w:p>
            <w:r>
              <w:t>Message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Human-readable event detail</w:t>
            </w:r>
          </w:p>
        </w:tc>
      </w:tr>
      <w:tr>
        <w:tc>
          <w:tcPr>
            <w:tcW w:type="dxa" w:w="1440"/>
          </w:tcPr>
          <w:p>
            <w:r>
              <w:t>payload</w:t>
            </w:r>
          </w:p>
        </w:tc>
        <w:tc>
          <w:tcPr>
            <w:tcW w:type="dxa" w:w="1440"/>
          </w:tcPr>
          <w:p>
            <w:r>
              <w:t>Payload</w:t>
            </w:r>
          </w:p>
        </w:tc>
        <w:tc>
          <w:tcPr>
            <w:tcW w:type="dxa" w:w="1440"/>
          </w:tcPr>
          <w:p>
            <w:r>
              <w:t>String/JSON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Optional request/response payload summary</w:t>
            </w:r>
          </w:p>
        </w:tc>
      </w:tr>
      <w:tr>
        <w:tc>
          <w:tcPr>
            <w:tcW w:type="dxa" w:w="1440"/>
          </w:tcPr>
          <w:p>
            <w:r>
              <w:t>created_on</w:t>
            </w:r>
          </w:p>
        </w:tc>
        <w:tc>
          <w:tcPr>
            <w:tcW w:type="dxa" w:w="1440"/>
          </w:tcPr>
          <w:p>
            <w:r>
              <w:t>Created On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Auto</w:t>
            </w:r>
          </w:p>
        </w:tc>
        <w:tc>
          <w:tcPr>
            <w:tcW w:type="dxa" w:w="1440"/>
          </w:tcPr>
          <w:p>
            <w:r>
              <w:t>System-generated timestamp</w:t>
            </w:r>
          </w:p>
        </w:tc>
      </w:tr>
    </w:tbl>
    <w:p>
      <w:pPr>
        <w:pStyle w:val="Heading1"/>
      </w:pPr>
      <w:r>
        <w:t>10. Functional Flows (End-to-End)</w:t>
      </w:r>
    </w:p>
    <w:p>
      <w:r>
        <w:t>This section describes functional flows in business terms (what happens), not implementation scripts.</w:t>
      </w:r>
    </w:p>
    <w:p>
      <w:pPr>
        <w:pStyle w:val="Heading2"/>
      </w:pPr>
      <w:r>
        <w:t>10.1 Flow A - Onboarding Orchestrator (Main)</w:t>
      </w:r>
    </w:p>
    <w:p>
      <w:pPr>
        <w:pStyle w:val="ListNumber"/>
      </w:pPr>
      <w:r>
        <w:t>Trigger: Onboarding Request created with state=Submitted.</w:t>
      </w:r>
    </w:p>
    <w:p>
      <w:pPr>
        <w:pStyle w:val="ListNumber"/>
      </w:pPr>
      <w:r>
        <w:t>Validate request inputs (start date and at least one fulfillment item). On failure: set state=Failed; write audit; stop.</w:t>
      </w:r>
    </w:p>
    <w:p>
      <w:pPr>
        <w:pStyle w:val="ListNumber"/>
      </w:pPr>
      <w:r>
        <w:t>Set fulfillment_deadline based on start_date (or test mode rule). Write audit event.</w:t>
      </w:r>
    </w:p>
    <w:p>
      <w:pPr>
        <w:pStyle w:val="ListNumber"/>
      </w:pPr>
      <w:r>
        <w:t>Create Manager approval. If Admin access or any app requires security approval: create Security approval. Set state=Awaiting Approval.</w:t>
      </w:r>
    </w:p>
    <w:p>
      <w:pPr>
        <w:pStyle w:val="ListNumber"/>
      </w:pPr>
      <w:r>
        <w:t>On approval success: set state=In Fulfillment and generate tasks: laptop (if needed), VPN (if needed), app tasks for each requested app code.</w:t>
      </w:r>
    </w:p>
    <w:p>
      <w:pPr>
        <w:pStyle w:val="ListNumber"/>
      </w:pPr>
      <w:r>
        <w:t>Call mock provisioning API (optional/should). On success store external_idm_id; on failure retry once then fail with audit.</w:t>
      </w:r>
    </w:p>
    <w:p>
      <w:pPr>
        <w:pStyle w:val="ListNumber"/>
      </w:pPr>
      <w:r>
        <w:t>Wait for completion: monitor until all child tasks are Complete, or deadline is exceeded.</w:t>
      </w:r>
    </w:p>
    <w:p>
      <w:pPr>
        <w:pStyle w:val="ListNumber"/>
      </w:pPr>
      <w:r>
        <w:t>If all tasks complete before deadline: set state=Completed; notify requester/manager; create final audit event.</w:t>
      </w:r>
    </w:p>
    <w:p>
      <w:pPr>
        <w:pStyle w:val="Heading2"/>
      </w:pPr>
      <w:r>
        <w:t>10.2 Flow B - Reminder and Escalation Monitor (Scheduled)</w:t>
      </w:r>
    </w:p>
    <w:p>
      <w:pPr>
        <w:pStyle w:val="ListNumber"/>
      </w:pPr>
      <w:r>
        <w:t>Trigger: Scheduled (e.g., every 30 minutes for practice).</w:t>
      </w:r>
    </w:p>
    <w:p>
      <w:pPr>
        <w:pStyle w:val="ListNumber"/>
      </w:pPr>
      <w:r>
        <w:t>Find onboarding requests in state=In Fulfillment with open tasks.</w:t>
      </w:r>
    </w:p>
    <w:p>
      <w:pPr>
        <w:pStyle w:val="ListNumber"/>
      </w:pPr>
      <w:r>
        <w:t>If deadline approaching (e.g., within 60 minutes): send reminder to relevant assignment groups; write audit.</w:t>
      </w:r>
    </w:p>
    <w:p>
      <w:pPr>
        <w:pStyle w:val="ListNumber"/>
      </w:pPr>
      <w:r>
        <w:t>If deadline passed: send escalation to IT Service Desk Manager and copy manager; update request state to Failed or Escalated (as configured); write audit.</w:t>
      </w:r>
    </w:p>
    <w:p>
      <w:pPr>
        <w:pStyle w:val="Heading2"/>
      </w:pPr>
      <w:r>
        <w:t>10.3 Flow C - Cancellation / Rollback</w:t>
      </w:r>
    </w:p>
    <w:p>
      <w:pPr>
        <w:pStyle w:val="ListNumber"/>
      </w:pPr>
      <w:r>
        <w:t>Trigger: Onboarding Request state changed to Cancelled.</w:t>
      </w:r>
    </w:p>
    <w:p>
      <w:pPr>
        <w:pStyle w:val="ListNumber"/>
      </w:pPr>
      <w:r>
        <w:t>Cancel all open child tasks (set state=Cancelled). Write audit.</w:t>
      </w:r>
    </w:p>
    <w:p>
      <w:pPr>
        <w:pStyle w:val="ListNumber"/>
      </w:pPr>
      <w:r>
        <w:t>If external_idm_id exists: call mock disable endpoint. Write audit.</w:t>
      </w:r>
    </w:p>
    <w:p>
      <w:pPr>
        <w:pStyle w:val="ListNumber"/>
      </w:pPr>
      <w:r>
        <w:t>Notify requester and manager of cancellation outcome.</w:t>
      </w:r>
    </w:p>
    <w:p>
      <w:pPr>
        <w:pStyle w:val="Heading2"/>
      </w:pPr>
      <w:r>
        <w:t>10.4 Error/Exception Scenarios (Business Handling)</w:t>
      </w:r>
    </w:p>
    <w:p>
      <w:pPr>
        <w:pStyle w:val="ListBullet"/>
      </w:pPr>
      <w:r>
        <w:t>Unknown application code: create audit warning, optionally create a generic IAM task to validate app requirement.</w:t>
      </w:r>
    </w:p>
    <w:p>
      <w:pPr>
        <w:pStyle w:val="ListBullet"/>
      </w:pPr>
      <w:r>
        <w:t>Integration failure: retry once; if persistent, set request Failed and notify Service Desk for manual intervention.</w:t>
      </w:r>
    </w:p>
    <w:p>
      <w:pPr>
        <w:pStyle w:val="ListBullet"/>
      </w:pPr>
      <w:r>
        <w:t>Task blocked: fulfiller sets task=Blocked; request remains In Fulfillment; reminder/escalation applies until resolved.</w:t>
      </w:r>
    </w:p>
    <w:p>
      <w:pPr>
        <w:pStyle w:val="ListBullet"/>
      </w:pPr>
      <w:r>
        <w:t>Approvals timeout: if approvals not completed by configured time, notify approver and manager (optional for training).</w:t>
      </w:r>
    </w:p>
    <w:p>
      <w:pPr>
        <w:pStyle w:val="Heading1"/>
      </w:pPr>
      <w:r>
        <w:t>11. Notifications and Communications</w:t>
      </w:r>
    </w:p>
    <w:p>
      <w:r>
        <w:t>Notification templates can be implemented via ServiceNow Notifications or Flow Designer notification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Notification</w:t>
            </w:r>
          </w:p>
        </w:tc>
        <w:tc>
          <w:tcPr>
            <w:tcW w:type="dxa" w:w="1440"/>
          </w:tcPr>
          <w:p>
            <w:r>
              <w:t>Trigger</w:t>
            </w:r>
          </w:p>
        </w:tc>
        <w:tc>
          <w:tcPr>
            <w:tcW w:type="dxa" w:w="1440"/>
          </w:tcPr>
          <w:p>
            <w:r>
              <w:t>Recipients</w:t>
            </w:r>
          </w:p>
        </w:tc>
        <w:tc>
          <w:tcPr>
            <w:tcW w:type="dxa" w:w="1440"/>
          </w:tcPr>
          <w:p>
            <w:r>
              <w:t>Channel</w:t>
            </w:r>
          </w:p>
        </w:tc>
        <w:tc>
          <w:tcPr>
            <w:tcW w:type="dxa" w:w="1440"/>
          </w:tcPr>
          <w:p>
            <w:r>
              <w:t>Subject Template</w:t>
            </w:r>
          </w:p>
        </w:tc>
      </w:tr>
      <w:tr>
        <w:tc>
          <w:tcPr>
            <w:tcW w:type="dxa" w:w="1440"/>
          </w:tcPr>
          <w:p>
            <w:r>
              <w:t>N-01</w:t>
            </w:r>
          </w:p>
        </w:tc>
        <w:tc>
          <w:tcPr>
            <w:tcW w:type="dxa" w:w="1440"/>
          </w:tcPr>
          <w:p>
            <w:r>
              <w:t>Submission Acknowledgement</w:t>
            </w:r>
          </w:p>
        </w:tc>
        <w:tc>
          <w:tcPr>
            <w:tcW w:type="dxa" w:w="1440"/>
          </w:tcPr>
          <w:p>
            <w:r>
              <w:t>On request submission</w:t>
            </w:r>
          </w:p>
        </w:tc>
        <w:tc>
          <w:tcPr>
            <w:tcW w:type="dxa" w:w="1440"/>
          </w:tcPr>
          <w:p>
            <w:r>
              <w:t>Requester</w:t>
            </w:r>
          </w:p>
        </w:tc>
        <w:tc>
          <w:tcPr>
            <w:tcW w:type="dxa" w:w="1440"/>
          </w:tcPr>
          <w:p>
            <w:r>
              <w:t>Email / PDI notification</w:t>
            </w:r>
          </w:p>
        </w:tc>
        <w:tc>
          <w:tcPr>
            <w:tcW w:type="dxa" w:w="1440"/>
          </w:tcPr>
          <w:p>
            <w:r>
              <w:t>Onboarding request ${number} submitted</w:t>
            </w:r>
          </w:p>
        </w:tc>
      </w:tr>
      <w:tr>
        <w:tc>
          <w:tcPr>
            <w:tcW w:type="dxa" w:w="1440"/>
          </w:tcPr>
          <w:p>
            <w:r>
              <w:t>N-02</w:t>
            </w:r>
          </w:p>
        </w:tc>
        <w:tc>
          <w:tcPr>
            <w:tcW w:type="dxa" w:w="1440"/>
          </w:tcPr>
          <w:p>
            <w:r>
              <w:t>Manager Approval Requested</w:t>
            </w:r>
          </w:p>
        </w:tc>
        <w:tc>
          <w:tcPr>
            <w:tcW w:type="dxa" w:w="1440"/>
          </w:tcPr>
          <w:p>
            <w:r>
              <w:t>When manager approval created</w:t>
            </w:r>
          </w:p>
        </w:tc>
        <w:tc>
          <w:tcPr>
            <w:tcW w:type="dxa" w:w="1440"/>
          </w:tcPr>
          <w:p>
            <w:r>
              <w:t>Manager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Approval required: Onboarding ${number}</w:t>
            </w:r>
          </w:p>
        </w:tc>
      </w:tr>
      <w:tr>
        <w:tc>
          <w:tcPr>
            <w:tcW w:type="dxa" w:w="1440"/>
          </w:tcPr>
          <w:p>
            <w:r>
              <w:t>N-03</w:t>
            </w:r>
          </w:p>
        </w:tc>
        <w:tc>
          <w:tcPr>
            <w:tcW w:type="dxa" w:w="1440"/>
          </w:tcPr>
          <w:p>
            <w:r>
              <w:t>Security Approval Requested</w:t>
            </w:r>
          </w:p>
        </w:tc>
        <w:tc>
          <w:tcPr>
            <w:tcW w:type="dxa" w:w="1440"/>
          </w:tcPr>
          <w:p>
            <w:r>
              <w:t>When security approval created</w:t>
            </w:r>
          </w:p>
        </w:tc>
        <w:tc>
          <w:tcPr>
            <w:tcW w:type="dxa" w:w="1440"/>
          </w:tcPr>
          <w:p>
            <w:r>
              <w:t>Security Approver/Group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Security approval required: ${number}</w:t>
            </w:r>
          </w:p>
        </w:tc>
      </w:tr>
      <w:tr>
        <w:tc>
          <w:tcPr>
            <w:tcW w:type="dxa" w:w="1440"/>
          </w:tcPr>
          <w:p>
            <w:r>
              <w:t>N-04</w:t>
            </w:r>
          </w:p>
        </w:tc>
        <w:tc>
          <w:tcPr>
            <w:tcW w:type="dxa" w:w="1440"/>
          </w:tcPr>
          <w:p>
            <w:r>
              <w:t>Approval Rejected</w:t>
            </w:r>
          </w:p>
        </w:tc>
        <w:tc>
          <w:tcPr>
            <w:tcW w:type="dxa" w:w="1440"/>
          </w:tcPr>
          <w:p>
            <w:r>
              <w:t>If any approval rejected</w:t>
            </w:r>
          </w:p>
        </w:tc>
        <w:tc>
          <w:tcPr>
            <w:tcW w:type="dxa" w:w="1440"/>
          </w:tcPr>
          <w:p>
            <w:r>
              <w:t>Requester, Manager, Service Desk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Onboarding ${number} rejected</w:t>
            </w:r>
          </w:p>
        </w:tc>
      </w:tr>
      <w:tr>
        <w:tc>
          <w:tcPr>
            <w:tcW w:type="dxa" w:w="1440"/>
          </w:tcPr>
          <w:p>
            <w:r>
              <w:t>N-05</w:t>
            </w:r>
          </w:p>
        </w:tc>
        <w:tc>
          <w:tcPr>
            <w:tcW w:type="dxa" w:w="1440"/>
          </w:tcPr>
          <w:p>
            <w:r>
              <w:t>Task Assignment</w:t>
            </w:r>
          </w:p>
        </w:tc>
        <w:tc>
          <w:tcPr>
            <w:tcW w:type="dxa" w:w="1440"/>
          </w:tcPr>
          <w:p>
            <w:r>
              <w:t>When task created</w:t>
            </w:r>
          </w:p>
        </w:tc>
        <w:tc>
          <w:tcPr>
            <w:tcW w:type="dxa" w:w="1440"/>
          </w:tcPr>
          <w:p>
            <w:r>
              <w:t>Assignment Group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New onboarding task for ${number}</w:t>
            </w:r>
          </w:p>
        </w:tc>
      </w:tr>
      <w:tr>
        <w:tc>
          <w:tcPr>
            <w:tcW w:type="dxa" w:w="1440"/>
          </w:tcPr>
          <w:p>
            <w:r>
              <w:t>N-06</w:t>
            </w:r>
          </w:p>
        </w:tc>
        <w:tc>
          <w:tcPr>
            <w:tcW w:type="dxa" w:w="1440"/>
          </w:tcPr>
          <w:p>
            <w:r>
              <w:t>Reminder</w:t>
            </w:r>
          </w:p>
        </w:tc>
        <w:tc>
          <w:tcPr>
            <w:tcW w:type="dxa" w:w="1440"/>
          </w:tcPr>
          <w:p>
            <w:r>
              <w:t>Deadline approaching with open tasks</w:t>
            </w:r>
          </w:p>
        </w:tc>
        <w:tc>
          <w:tcPr>
            <w:tcW w:type="dxa" w:w="1440"/>
          </w:tcPr>
          <w:p>
            <w:r>
              <w:t>Assignment Group, Service Desk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Reminder: tasks pending for ${number}</w:t>
            </w:r>
          </w:p>
        </w:tc>
      </w:tr>
      <w:tr>
        <w:tc>
          <w:tcPr>
            <w:tcW w:type="dxa" w:w="1440"/>
          </w:tcPr>
          <w:p>
            <w:r>
              <w:t>N-07</w:t>
            </w:r>
          </w:p>
        </w:tc>
        <w:tc>
          <w:tcPr>
            <w:tcW w:type="dxa" w:w="1440"/>
          </w:tcPr>
          <w:p>
            <w:r>
              <w:t>Escalation</w:t>
            </w:r>
          </w:p>
        </w:tc>
        <w:tc>
          <w:tcPr>
            <w:tcW w:type="dxa" w:w="1440"/>
          </w:tcPr>
          <w:p>
            <w:r>
              <w:t>Deadline passed with open tasks</w:t>
            </w:r>
          </w:p>
        </w:tc>
        <w:tc>
          <w:tcPr>
            <w:tcW w:type="dxa" w:w="1440"/>
          </w:tcPr>
          <w:p>
            <w:r>
              <w:t>Service Desk Manager, Manager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Escalation: onboarding overdue ${number}</w:t>
            </w:r>
          </w:p>
        </w:tc>
      </w:tr>
      <w:tr>
        <w:tc>
          <w:tcPr>
            <w:tcW w:type="dxa" w:w="1440"/>
          </w:tcPr>
          <w:p>
            <w:r>
              <w:t>N-08</w:t>
            </w:r>
          </w:p>
        </w:tc>
        <w:tc>
          <w:tcPr>
            <w:tcW w:type="dxa" w:w="1440"/>
          </w:tcPr>
          <w:p>
            <w:r>
              <w:t>Completion</w:t>
            </w:r>
          </w:p>
        </w:tc>
        <w:tc>
          <w:tcPr>
            <w:tcW w:type="dxa" w:w="1440"/>
          </w:tcPr>
          <w:p>
            <w:r>
              <w:t>All tasks complete</w:t>
            </w:r>
          </w:p>
        </w:tc>
        <w:tc>
          <w:tcPr>
            <w:tcW w:type="dxa" w:w="1440"/>
          </w:tcPr>
          <w:p>
            <w:r>
              <w:t>Requester, Manager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Onboarding completed ${number}</w:t>
            </w:r>
          </w:p>
        </w:tc>
      </w:tr>
      <w:tr>
        <w:tc>
          <w:tcPr>
            <w:tcW w:type="dxa" w:w="1440"/>
          </w:tcPr>
          <w:p>
            <w:r>
              <w:t>N-09</w:t>
            </w:r>
          </w:p>
        </w:tc>
        <w:tc>
          <w:tcPr>
            <w:tcW w:type="dxa" w:w="1440"/>
          </w:tcPr>
          <w:p>
            <w:r>
              <w:t>Cancellation</w:t>
            </w:r>
          </w:p>
        </w:tc>
        <w:tc>
          <w:tcPr>
            <w:tcW w:type="dxa" w:w="1440"/>
          </w:tcPr>
          <w:p>
            <w:r>
              <w:t>Request cancelled</w:t>
            </w:r>
          </w:p>
        </w:tc>
        <w:tc>
          <w:tcPr>
            <w:tcW w:type="dxa" w:w="1440"/>
          </w:tcPr>
          <w:p>
            <w:r>
              <w:t>Requester, Manager, Fulfillment Groups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Onboarding cancelled ${number}</w:t>
            </w:r>
          </w:p>
        </w:tc>
      </w:tr>
    </w:tbl>
    <w:p>
      <w:pPr>
        <w:pStyle w:val="Heading1"/>
      </w:pPr>
      <w:r>
        <w:t>12. Mock Integration Specification</w:t>
      </w:r>
    </w:p>
    <w:p>
      <w:pPr>
        <w:pStyle w:val="Heading2"/>
      </w:pPr>
      <w:r>
        <w:t>12.1 Overview</w:t>
      </w:r>
    </w:p>
    <w:p>
      <w:r>
        <w:t>For practice, a scripted REST API hosted within ServiceNow simulates an Identity Management (IDM) system. Flow Designer calls this API after approvals to 'provision' access and receives an external identifier.</w:t>
      </w:r>
    </w:p>
    <w:p>
      <w:pPr>
        <w:pStyle w:val="Heading2"/>
      </w:pPr>
      <w:r>
        <w:t>12.2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Success Response (Example)</w:t>
            </w:r>
          </w:p>
        </w:tc>
        <w:tc>
          <w:tcPr>
            <w:tcW w:type="dxa" w:w="1728"/>
          </w:tcPr>
          <w:p>
            <w:r>
              <w:t>Error Behavior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/api/x_onboarding/idm/provision</w:t>
            </w:r>
          </w:p>
        </w:tc>
        <w:tc>
          <w:tcPr>
            <w:tcW w:type="dxa" w:w="1728"/>
          </w:tcPr>
          <w:p>
            <w:r>
              <w:t>Simulate user provisioning</w:t>
            </w:r>
          </w:p>
        </w:tc>
        <w:tc>
          <w:tcPr>
            <w:tcW w:type="dxa" w:w="1728"/>
          </w:tcPr>
          <w:p>
            <w:r>
              <w:t>{status:'ok', external_id:'IDM-AB12CD34'}</w:t>
            </w:r>
          </w:p>
        </w:tc>
        <w:tc>
          <w:tcPr>
            <w:tcW w:type="dxa" w:w="1728"/>
          </w:tcPr>
          <w:p>
            <w:r>
              <w:t>If username contains 'fail' return 500; flow retries once</w:t>
            </w:r>
          </w:p>
        </w:tc>
      </w:tr>
      <w:tr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/api/x_onboarding/idm/disable</w:t>
            </w:r>
          </w:p>
        </w:tc>
        <w:tc>
          <w:tcPr>
            <w:tcW w:type="dxa" w:w="1728"/>
          </w:tcPr>
          <w:p>
            <w:r>
              <w:t>Simulate user disable on cancellation</w:t>
            </w:r>
          </w:p>
        </w:tc>
        <w:tc>
          <w:tcPr>
            <w:tcW w:type="dxa" w:w="1728"/>
          </w:tcPr>
          <w:p>
            <w:r>
              <w:t>{status:'ok', message:'User disabled'}</w:t>
            </w:r>
          </w:p>
        </w:tc>
        <w:tc>
          <w:tcPr>
            <w:tcW w:type="dxa" w:w="1728"/>
          </w:tcPr>
          <w:p>
            <w:r>
              <w:t>Return 200; for practice may simulate errors</w:t>
            </w:r>
          </w:p>
        </w:tc>
      </w:tr>
    </w:tbl>
    <w:p>
      <w:pPr>
        <w:pStyle w:val="Heading2"/>
      </w:pPr>
      <w:r>
        <w:t>12.3 Request Payload (Provision)</w:t>
      </w:r>
    </w:p>
    <w:p>
      <w:r>
        <w:t>Minimum payload fields (example):</w:t>
      </w:r>
    </w:p>
    <w:p>
      <w:pPr>
        <w:pStyle w:val="ListBullet"/>
      </w:pPr>
      <w:r>
        <w:t>user_name (string) - derived from requested_for user record</w:t>
      </w:r>
    </w:p>
    <w:p>
      <w:pPr>
        <w:pStyle w:val="ListBullet"/>
      </w:pPr>
      <w:r>
        <w:t>start_date (date)</w:t>
      </w:r>
    </w:p>
    <w:p>
      <w:pPr>
        <w:pStyle w:val="ListBullet"/>
      </w:pPr>
      <w:r>
        <w:t>department (string)</w:t>
      </w:r>
    </w:p>
    <w:p>
      <w:pPr>
        <w:pStyle w:val="ListBullet"/>
      </w:pPr>
      <w:r>
        <w:t>location (string)</w:t>
      </w:r>
    </w:p>
    <w:p>
      <w:pPr>
        <w:pStyle w:val="Heading2"/>
      </w:pPr>
      <w:r>
        <w:t>12.4 Retry and Failure Rules</w:t>
      </w:r>
    </w:p>
    <w:p>
      <w:pPr>
        <w:pStyle w:val="ListBullet"/>
      </w:pPr>
      <w:r>
        <w:t>Retry once on HTTP 5xx or timeout.</w:t>
      </w:r>
    </w:p>
    <w:p>
      <w:pPr>
        <w:pStyle w:val="ListBullet"/>
      </w:pPr>
      <w:r>
        <w:t>If retry fails: set request state=Failed; write audit with response summary; notify Service Desk for manual intervention.</w:t>
      </w:r>
    </w:p>
    <w:p>
      <w:pPr>
        <w:pStyle w:val="Heading1"/>
      </w:pPr>
      <w:r>
        <w:t>13. Reporting and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Report ID</w:t>
            </w:r>
          </w:p>
        </w:tc>
        <w:tc>
          <w:tcPr>
            <w:tcW w:type="dxa" w:w="1728"/>
          </w:tcPr>
          <w:p>
            <w:r>
              <w:t>Report Name</w:t>
            </w:r>
          </w:p>
        </w:tc>
        <w:tc>
          <w:tcPr>
            <w:tcW w:type="dxa" w:w="1728"/>
          </w:tcPr>
          <w:p>
            <w:r>
              <w:t>Data Source</w:t>
            </w:r>
          </w:p>
        </w:tc>
        <w:tc>
          <w:tcPr>
            <w:tcW w:type="dxa" w:w="1728"/>
          </w:tcPr>
          <w:p>
            <w:r>
              <w:t>Key Fields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</w:tr>
      <w:tr>
        <w:tc>
          <w:tcPr>
            <w:tcW w:type="dxa" w:w="1728"/>
          </w:tcPr>
          <w:p>
            <w:r>
              <w:t>RPT-01</w:t>
            </w:r>
          </w:p>
        </w:tc>
        <w:tc>
          <w:tcPr>
            <w:tcW w:type="dxa" w:w="1728"/>
          </w:tcPr>
          <w:p>
            <w:r>
              <w:t>Onboarding Requests by State</w:t>
            </w:r>
          </w:p>
        </w:tc>
        <w:tc>
          <w:tcPr>
            <w:tcW w:type="dxa" w:w="1728"/>
          </w:tcPr>
          <w:p>
            <w:r>
              <w:t>u_onboarding_request</w:t>
            </w:r>
          </w:p>
        </w:tc>
        <w:tc>
          <w:tcPr>
            <w:tcW w:type="dxa" w:w="1728"/>
          </w:tcPr>
          <w:p>
            <w:r>
              <w:t>state, department, location, start_date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</w:tr>
      <w:tr>
        <w:tc>
          <w:tcPr>
            <w:tcW w:type="dxa" w:w="1728"/>
          </w:tcPr>
          <w:p>
            <w:r>
              <w:t>RPT-02</w:t>
            </w:r>
          </w:p>
        </w:tc>
        <w:tc>
          <w:tcPr>
            <w:tcW w:type="dxa" w:w="1728"/>
          </w:tcPr>
          <w:p>
            <w:r>
              <w:t>Open Tasks Aging</w:t>
            </w:r>
          </w:p>
        </w:tc>
        <w:tc>
          <w:tcPr>
            <w:tcW w:type="dxa" w:w="1728"/>
          </w:tcPr>
          <w:p>
            <w:r>
              <w:t>u_onboarding_task</w:t>
            </w:r>
          </w:p>
        </w:tc>
        <w:tc>
          <w:tcPr>
            <w:tcW w:type="dxa" w:w="1728"/>
          </w:tcPr>
          <w:p>
            <w:r>
              <w:t>assignment_group, state, due_date, parent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</w:tr>
      <w:tr>
        <w:tc>
          <w:tcPr>
            <w:tcW w:type="dxa" w:w="1728"/>
          </w:tcPr>
          <w:p>
            <w:r>
              <w:t>RPT-03</w:t>
            </w:r>
          </w:p>
        </w:tc>
        <w:tc>
          <w:tcPr>
            <w:tcW w:type="dxa" w:w="1728"/>
          </w:tcPr>
          <w:p>
            <w:r>
              <w:t>Deadline Risk (Approaching/Overdue)</w:t>
            </w:r>
          </w:p>
        </w:tc>
        <w:tc>
          <w:tcPr>
            <w:tcW w:type="dxa" w:w="1728"/>
          </w:tcPr>
          <w:p>
            <w:r>
              <w:t>u_onboarding_request + tasks</w:t>
            </w:r>
          </w:p>
        </w:tc>
        <w:tc>
          <w:tcPr>
            <w:tcW w:type="dxa" w:w="1728"/>
          </w:tcPr>
          <w:p>
            <w:r>
              <w:t>fulfillment_deadline, open task count</w:t>
            </w:r>
          </w:p>
        </w:tc>
        <w:tc>
          <w:tcPr>
            <w:tcW w:type="dxa" w:w="1728"/>
          </w:tcPr>
          <w:p>
            <w:r>
              <w:t>Hourly (scheduled)</w:t>
            </w:r>
          </w:p>
        </w:tc>
      </w:tr>
      <w:tr>
        <w:tc>
          <w:tcPr>
            <w:tcW w:type="dxa" w:w="1728"/>
          </w:tcPr>
          <w:p>
            <w:r>
              <w:t>RPT-04</w:t>
            </w:r>
          </w:p>
        </w:tc>
        <w:tc>
          <w:tcPr>
            <w:tcW w:type="dxa" w:w="1728"/>
          </w:tcPr>
          <w:p>
            <w:r>
              <w:t>Audit Trail (Per Request)</w:t>
            </w:r>
          </w:p>
        </w:tc>
        <w:tc>
          <w:tcPr>
            <w:tcW w:type="dxa" w:w="1728"/>
          </w:tcPr>
          <w:p>
            <w:r>
              <w:t>u_onboarding_audit</w:t>
            </w:r>
          </w:p>
        </w:tc>
        <w:tc>
          <w:tcPr>
            <w:tcW w:type="dxa" w:w="1728"/>
          </w:tcPr>
          <w:p>
            <w:r>
              <w:t>event_type, created_on</w:t>
            </w:r>
          </w:p>
        </w:tc>
        <w:tc>
          <w:tcPr>
            <w:tcW w:type="dxa" w:w="1728"/>
          </w:tcPr>
          <w:p>
            <w:r>
              <w:t>On demand</w:t>
            </w:r>
          </w:p>
        </w:tc>
      </w:tr>
      <w:tr>
        <w:tc>
          <w:tcPr>
            <w:tcW w:type="dxa" w:w="1728"/>
          </w:tcPr>
          <w:p>
            <w:r>
              <w:t>RPT-05</w:t>
            </w:r>
          </w:p>
        </w:tc>
        <w:tc>
          <w:tcPr>
            <w:tcW w:type="dxa" w:w="1728"/>
          </w:tcPr>
          <w:p>
            <w:r>
              <w:t>High-Risk Access Requests</w:t>
            </w:r>
          </w:p>
        </w:tc>
        <w:tc>
          <w:tcPr>
            <w:tcW w:type="dxa" w:w="1728"/>
          </w:tcPr>
          <w:p>
            <w:r>
              <w:t>u_onboarding_request + app catalog</w:t>
            </w:r>
          </w:p>
        </w:tc>
        <w:tc>
          <w:tcPr>
            <w:tcW w:type="dxa" w:w="1728"/>
          </w:tcPr>
          <w:p>
            <w:r>
              <w:t>access_level=Admin or high-risk apps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</w:tr>
    </w:tbl>
    <w:p>
      <w:pPr>
        <w:pStyle w:val="Heading1"/>
      </w:pPr>
      <w:r>
        <w:t>14. Security and Access Controls</w:t>
      </w:r>
    </w:p>
    <w:p>
      <w:pPr>
        <w:pStyle w:val="Heading2"/>
      </w:pPr>
      <w:r>
        <w:t>14.1 Roles (Suggested for Production; Simplified for PDI)</w:t>
      </w:r>
    </w:p>
    <w:p>
      <w:pPr>
        <w:pStyle w:val="ListBullet"/>
      </w:pPr>
      <w:r>
        <w:t>onboarding_requester: Can create and view own onboarding requests.</w:t>
      </w:r>
    </w:p>
    <w:p>
      <w:pPr>
        <w:pStyle w:val="ListBullet"/>
      </w:pPr>
      <w:r>
        <w:t>onboarding_fulfiller: Can view tasks assigned to their group and update task status/work notes.</w:t>
      </w:r>
    </w:p>
    <w:p>
      <w:pPr>
        <w:pStyle w:val="ListBullet"/>
      </w:pPr>
      <w:r>
        <w:t>onboarding_approver: Can view and action approvals (manager/security).</w:t>
      </w:r>
    </w:p>
    <w:p>
      <w:pPr>
        <w:pStyle w:val="ListBullet"/>
      </w:pPr>
      <w:r>
        <w:t>onboarding_admin: Full access to configuration tables, flows, and reports.</w:t>
      </w:r>
    </w:p>
    <w:p>
      <w:pPr>
        <w:pStyle w:val="Heading2"/>
      </w:pPr>
      <w:r>
        <w:t>14.2 Data Access (Conceptual ACL Guidance)</w:t>
      </w:r>
    </w:p>
    <w:p>
      <w:pPr>
        <w:pStyle w:val="ListBullet"/>
      </w:pPr>
      <w:r>
        <w:t>Requester can read only their requests and related tasks/audit.</w:t>
      </w:r>
    </w:p>
    <w:p>
      <w:pPr>
        <w:pStyle w:val="ListBullet"/>
      </w:pPr>
      <w:r>
        <w:t>Fulfillment teams can read parent request summary and update their tasks.</w:t>
      </w:r>
    </w:p>
    <w:p>
      <w:pPr>
        <w:pStyle w:val="ListBullet"/>
      </w:pPr>
      <w:r>
        <w:t>Security approver can read app list, access level, and risk indicators.</w:t>
      </w:r>
    </w:p>
    <w:p>
      <w:pPr>
        <w:pStyle w:val="ListBullet"/>
      </w:pPr>
      <w:r>
        <w:t>Admin can read/update all records and configuration.</w:t>
      </w:r>
    </w:p>
    <w:p>
      <w:pPr>
        <w:pStyle w:val="Heading1"/>
      </w:pPr>
      <w:r>
        <w:t>15.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Form should be simple, with conditional questions and clear labels.</w:t>
            </w:r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Flows must not leave requests stuck; errors must update state and write audit.</w:t>
            </w:r>
          </w:p>
        </w:tc>
      </w:tr>
      <w:tr>
        <w:tc>
          <w:tcPr>
            <w:tcW w:type="dxa" w:w="2880"/>
          </w:tcPr>
          <w:p>
            <w:r>
              <w:t>NFR-03</w:t>
            </w:r>
          </w:p>
        </w:tc>
        <w:tc>
          <w:tcPr>
            <w:tcW w:type="dxa" w:w="2880"/>
          </w:tcPr>
          <w:p>
            <w:r>
              <w:t>Configurability</w:t>
            </w:r>
          </w:p>
        </w:tc>
        <w:tc>
          <w:tcPr>
            <w:tcW w:type="dxa" w:w="2880"/>
          </w:tcPr>
          <w:p>
            <w:r>
              <w:t>App routing and risk rules are table-driven.</w:t>
            </w:r>
          </w:p>
        </w:tc>
      </w:tr>
      <w:tr>
        <w:tc>
          <w:tcPr>
            <w:tcW w:type="dxa" w:w="2880"/>
          </w:tcPr>
          <w:p>
            <w:r>
              <w:t>NFR-04</w:t>
            </w:r>
          </w:p>
        </w:tc>
        <w:tc>
          <w:tcPr>
            <w:tcW w:type="dxa" w:w="2880"/>
          </w:tcPr>
          <w:p>
            <w:r>
              <w:t>Auditability</w:t>
            </w:r>
          </w:p>
        </w:tc>
        <w:tc>
          <w:tcPr>
            <w:tcW w:type="dxa" w:w="2880"/>
          </w:tcPr>
          <w:p>
            <w:r>
              <w:t>Key lifecycle actions logged with timestamp and user/system actor.</w:t>
            </w:r>
          </w:p>
        </w:tc>
      </w:tr>
      <w:tr>
        <w:tc>
          <w:tcPr>
            <w:tcW w:type="dxa" w:w="2880"/>
          </w:tcPr>
          <w:p>
            <w:r>
              <w:t>NFR-05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Suitable for low to moderate training volumes on PDI without timeouts.</w:t>
            </w:r>
          </w:p>
        </w:tc>
      </w:tr>
      <w:tr>
        <w:tc>
          <w:tcPr>
            <w:tcW w:type="dxa" w:w="2880"/>
          </w:tcPr>
          <w:p>
            <w:r>
              <w:t>NFR-06</w:t>
            </w:r>
          </w:p>
        </w:tc>
        <w:tc>
          <w:tcPr>
            <w:tcW w:type="dxa" w:w="2880"/>
          </w:tcPr>
          <w:p>
            <w:r>
              <w:t>Maintainability</w:t>
            </w:r>
          </w:p>
        </w:tc>
        <w:tc>
          <w:tcPr>
            <w:tcW w:type="dxa" w:w="2880"/>
          </w:tcPr>
          <w:p>
            <w:r>
              <w:t>Use subflows/actions for reuse; avoid duplicated logic.</w:t>
            </w:r>
          </w:p>
        </w:tc>
      </w:tr>
    </w:tbl>
    <w:p>
      <w:pPr>
        <w:pStyle w:val="Heading1"/>
      </w:pPr>
      <w:r>
        <w:t>16. Test Scenarios and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Input/Setup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TS-01</w:t>
            </w:r>
          </w:p>
        </w:tc>
        <w:tc>
          <w:tcPr>
            <w:tcW w:type="dxa" w:w="2160"/>
          </w:tcPr>
          <w:p>
            <w:r>
              <w:t>Standard onboarding (Laptop + Apps)</w:t>
            </w:r>
          </w:p>
        </w:tc>
        <w:tc>
          <w:tcPr>
            <w:tcW w:type="dxa" w:w="2160"/>
          </w:tcPr>
          <w:p>
            <w:r>
              <w:t>O365,JIRA + laptop</w:t>
            </w:r>
          </w:p>
        </w:tc>
        <w:tc>
          <w:tcPr>
            <w:tcW w:type="dxa" w:w="2160"/>
          </w:tcPr>
          <w:p>
            <w:r>
              <w:t>Manager approval only; tasks created for workplace and IAM; completes when tasks complete.</w:t>
            </w:r>
          </w:p>
        </w:tc>
      </w:tr>
      <w:tr>
        <w:tc>
          <w:tcPr>
            <w:tcW w:type="dxa" w:w="2160"/>
          </w:tcPr>
          <w:p>
            <w:r>
              <w:t>TS-02</w:t>
            </w:r>
          </w:p>
        </w:tc>
        <w:tc>
          <w:tcPr>
            <w:tcW w:type="dxa" w:w="2160"/>
          </w:tcPr>
          <w:p>
            <w:r>
              <w:t>Admin access triggers security</w:t>
            </w:r>
          </w:p>
        </w:tc>
        <w:tc>
          <w:tcPr>
            <w:tcW w:type="dxa" w:w="2160"/>
          </w:tcPr>
          <w:p>
            <w:r>
              <w:t>access_level=Admin + SERVICENOW</w:t>
            </w:r>
          </w:p>
        </w:tc>
        <w:tc>
          <w:tcPr>
            <w:tcW w:type="dxa" w:w="2160"/>
          </w:tcPr>
          <w:p>
            <w:r>
              <w:t>Manager + Security approvals; tasks created; request completes only after tasks complete.</w:t>
            </w:r>
          </w:p>
        </w:tc>
      </w:tr>
      <w:tr>
        <w:tc>
          <w:tcPr>
            <w:tcW w:type="dxa" w:w="2160"/>
          </w:tcPr>
          <w:p>
            <w:r>
              <w:t>TS-03</w:t>
            </w:r>
          </w:p>
        </w:tc>
        <w:tc>
          <w:tcPr>
            <w:tcW w:type="dxa" w:w="2160"/>
          </w:tcPr>
          <w:p>
            <w:r>
              <w:t>Validation fail - past start date</w:t>
            </w:r>
          </w:p>
        </w:tc>
        <w:tc>
          <w:tcPr>
            <w:tcW w:type="dxa" w:w="2160"/>
          </w:tcPr>
          <w:p>
            <w:r>
              <w:t>start_date in past</w:t>
            </w:r>
          </w:p>
        </w:tc>
        <w:tc>
          <w:tcPr>
            <w:tcW w:type="dxa" w:w="2160"/>
          </w:tcPr>
          <w:p>
            <w:r>
              <w:t>Request set to Failed with error_message; no tasks created.</w:t>
            </w:r>
          </w:p>
        </w:tc>
      </w:tr>
      <w:tr>
        <w:tc>
          <w:tcPr>
            <w:tcW w:type="dxa" w:w="2160"/>
          </w:tcPr>
          <w:p>
            <w:r>
              <w:t>TS-04</w:t>
            </w:r>
          </w:p>
        </w:tc>
        <w:tc>
          <w:tcPr>
            <w:tcW w:type="dxa" w:w="2160"/>
          </w:tcPr>
          <w:p>
            <w:r>
              <w:t>Unknown app code</w:t>
            </w:r>
          </w:p>
        </w:tc>
        <w:tc>
          <w:tcPr>
            <w:tcW w:type="dxa" w:w="2160"/>
          </w:tcPr>
          <w:p>
            <w:r>
              <w:t>requested_apps=O365,UNKNOWN</w:t>
            </w:r>
          </w:p>
        </w:tc>
        <w:tc>
          <w:tcPr>
            <w:tcW w:type="dxa" w:w="2160"/>
          </w:tcPr>
          <w:p>
            <w:r>
              <w:t>Audit warning; optional generic IAM task; request continues based on design choice.</w:t>
            </w:r>
          </w:p>
        </w:tc>
      </w:tr>
      <w:tr>
        <w:tc>
          <w:tcPr>
            <w:tcW w:type="dxa" w:w="2160"/>
          </w:tcPr>
          <w:p>
            <w:r>
              <w:t>TS-05</w:t>
            </w:r>
          </w:p>
        </w:tc>
        <w:tc>
          <w:tcPr>
            <w:tcW w:type="dxa" w:w="2160"/>
          </w:tcPr>
          <w:p>
            <w:r>
              <w:t>Mock API failure</w:t>
            </w:r>
          </w:p>
        </w:tc>
        <w:tc>
          <w:tcPr>
            <w:tcW w:type="dxa" w:w="2160"/>
          </w:tcPr>
          <w:p>
            <w:r>
              <w:t>requested_for user_name contains 'fail'</w:t>
            </w:r>
          </w:p>
        </w:tc>
        <w:tc>
          <w:tcPr>
            <w:tcW w:type="dxa" w:w="2160"/>
          </w:tcPr>
          <w:p>
            <w:r>
              <w:t>Retry once; then request Failed; audit includes response summary.</w:t>
            </w:r>
          </w:p>
        </w:tc>
      </w:tr>
      <w:tr>
        <w:tc>
          <w:tcPr>
            <w:tcW w:type="dxa" w:w="2160"/>
          </w:tcPr>
          <w:p>
            <w:r>
              <w:t>TS-06</w:t>
            </w:r>
          </w:p>
        </w:tc>
        <w:tc>
          <w:tcPr>
            <w:tcW w:type="dxa" w:w="2160"/>
          </w:tcPr>
          <w:p>
            <w:r>
              <w:t>Deadline reminder</w:t>
            </w:r>
          </w:p>
        </w:tc>
        <w:tc>
          <w:tcPr>
            <w:tcW w:type="dxa" w:w="2160"/>
          </w:tcPr>
          <w:p>
            <w:r>
              <w:t>Open tasks with deadline approaching</w:t>
            </w:r>
          </w:p>
        </w:tc>
        <w:tc>
          <w:tcPr>
            <w:tcW w:type="dxa" w:w="2160"/>
          </w:tcPr>
          <w:p>
            <w:r>
              <w:t>Reminder notification sent; audit created.</w:t>
            </w:r>
          </w:p>
        </w:tc>
      </w:tr>
      <w:tr>
        <w:tc>
          <w:tcPr>
            <w:tcW w:type="dxa" w:w="2160"/>
          </w:tcPr>
          <w:p>
            <w:r>
              <w:t>TS-07</w:t>
            </w:r>
          </w:p>
        </w:tc>
        <w:tc>
          <w:tcPr>
            <w:tcW w:type="dxa" w:w="2160"/>
          </w:tcPr>
          <w:p>
            <w:r>
              <w:t>Escalation on overdue</w:t>
            </w:r>
          </w:p>
        </w:tc>
        <w:tc>
          <w:tcPr>
            <w:tcW w:type="dxa" w:w="2160"/>
          </w:tcPr>
          <w:p>
            <w:r>
              <w:t>Open tasks with deadline passed</w:t>
            </w:r>
          </w:p>
        </w:tc>
        <w:tc>
          <w:tcPr>
            <w:tcW w:type="dxa" w:w="2160"/>
          </w:tcPr>
          <w:p>
            <w:r>
              <w:t>Escalation notification sent; request marked Failed/Escalated; audit created.</w:t>
            </w:r>
          </w:p>
        </w:tc>
      </w:tr>
      <w:tr>
        <w:tc>
          <w:tcPr>
            <w:tcW w:type="dxa" w:w="2160"/>
          </w:tcPr>
          <w:p>
            <w:r>
              <w:t>TS-08</w:t>
            </w:r>
          </w:p>
        </w:tc>
        <w:tc>
          <w:tcPr>
            <w:tcW w:type="dxa" w:w="2160"/>
          </w:tcPr>
          <w:p>
            <w:r>
              <w:t>Cancellation rollback</w:t>
            </w:r>
          </w:p>
        </w:tc>
        <w:tc>
          <w:tcPr>
            <w:tcW w:type="dxa" w:w="2160"/>
          </w:tcPr>
          <w:p>
            <w:r>
              <w:t>Cancel request while tasks open</w:t>
            </w:r>
          </w:p>
        </w:tc>
        <w:tc>
          <w:tcPr>
            <w:tcW w:type="dxa" w:w="2160"/>
          </w:tcPr>
          <w:p>
            <w:r>
              <w:t>Open tasks cancelled; disable endpoint called if external_id exists; audit created.</w:t>
            </w:r>
          </w:p>
        </w:tc>
      </w:tr>
    </w:tbl>
    <w:p>
      <w:pPr>
        <w:pStyle w:val="Heading1"/>
      </w:pPr>
      <w:r>
        <w:t>17. Dummy Data and Setup Guide (PDI)</w:t>
      </w:r>
    </w:p>
    <w:p>
      <w:pPr>
        <w:pStyle w:val="Heading2"/>
      </w:pPr>
      <w:r>
        <w:t>17.1 Groups to Create</w:t>
      </w:r>
    </w:p>
    <w:p>
      <w:pPr>
        <w:pStyle w:val="ListBullet"/>
      </w:pPr>
      <w:r>
        <w:t>Workplace Services</w:t>
      </w:r>
    </w:p>
    <w:p>
      <w:pPr>
        <w:pStyle w:val="ListBullet"/>
      </w:pPr>
      <w:r>
        <w:t>Network</w:t>
      </w:r>
    </w:p>
    <w:p>
      <w:pPr>
        <w:pStyle w:val="ListBullet"/>
      </w:pPr>
      <w:r>
        <w:t>Identity &amp; Access</w:t>
      </w:r>
    </w:p>
    <w:p>
      <w:pPr>
        <w:pStyle w:val="ListBullet"/>
      </w:pPr>
      <w:r>
        <w:t>Security Operations</w:t>
      </w:r>
    </w:p>
    <w:p>
      <w:pPr>
        <w:pStyle w:val="ListBullet"/>
      </w:pPr>
      <w:r>
        <w:t>IT Service Desk</w:t>
      </w:r>
    </w:p>
    <w:p>
      <w:pPr>
        <w:pStyle w:val="Heading2"/>
      </w:pPr>
      <w:r>
        <w:t>17.2 Users to Create</w:t>
      </w:r>
    </w:p>
    <w:p>
      <w:pPr>
        <w:pStyle w:val="ListBullet"/>
      </w:pPr>
      <w:r>
        <w:t>onb.requester</w:t>
      </w:r>
    </w:p>
    <w:p>
      <w:pPr>
        <w:pStyle w:val="ListBullet"/>
      </w:pPr>
      <w:r>
        <w:t>onb.manager</w:t>
      </w:r>
    </w:p>
    <w:p>
      <w:pPr>
        <w:pStyle w:val="ListBullet"/>
      </w:pPr>
      <w:r>
        <w:t>onb.security</w:t>
      </w:r>
    </w:p>
    <w:p>
      <w:pPr>
        <w:pStyle w:val="ListBullet"/>
      </w:pPr>
      <w:r>
        <w:t>onb.workplace</w:t>
      </w:r>
    </w:p>
    <w:p>
      <w:pPr>
        <w:pStyle w:val="ListBullet"/>
      </w:pPr>
      <w:r>
        <w:t>onb.network</w:t>
      </w:r>
    </w:p>
    <w:p>
      <w:pPr>
        <w:pStyle w:val="ListBullet"/>
      </w:pPr>
      <w:r>
        <w:t>onb.iam</w:t>
      </w:r>
    </w:p>
    <w:p>
      <w:pPr>
        <w:pStyle w:val="ListBullet"/>
      </w:pPr>
      <w:r>
        <w:t>onb.sd_manager</w:t>
      </w:r>
    </w:p>
    <w:p>
      <w:pPr>
        <w:pStyle w:val="Heading2"/>
      </w:pPr>
      <w:r>
        <w:t>17.3 Seed Data - Application Catalog (Example)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App Code</w:t>
            </w:r>
          </w:p>
        </w:tc>
        <w:tc>
          <w:tcPr>
            <w:tcW w:type="dxa" w:w="1440"/>
          </w:tcPr>
          <w:p>
            <w:r>
              <w:t>App Name</w:t>
            </w:r>
          </w:p>
        </w:tc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Fulfillment Group</w:t>
            </w:r>
          </w:p>
        </w:tc>
        <w:tc>
          <w:tcPr>
            <w:tcW w:type="dxa" w:w="1440"/>
          </w:tcPr>
          <w:p>
            <w:r>
              <w:t>Security Approval</w:t>
            </w:r>
          </w:p>
        </w:tc>
        <w:tc>
          <w:tcPr>
            <w:tcW w:type="dxa" w:w="1440"/>
          </w:tcPr>
          <w:p>
            <w:r>
              <w:t>SLA Hours</w:t>
            </w:r>
          </w:p>
        </w:tc>
      </w:tr>
      <w:tr>
        <w:tc>
          <w:tcPr>
            <w:tcW w:type="dxa" w:w="1440"/>
          </w:tcPr>
          <w:p>
            <w:r>
              <w:t>O365</w:t>
            </w:r>
          </w:p>
        </w:tc>
        <w:tc>
          <w:tcPr>
            <w:tcW w:type="dxa" w:w="1440"/>
          </w:tcPr>
          <w:p>
            <w:r>
              <w:t>Microsoft 365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Identity &amp; Access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JIRA</w:t>
            </w:r>
          </w:p>
        </w:tc>
        <w:tc>
          <w:tcPr>
            <w:tcW w:type="dxa" w:w="1440"/>
          </w:tcPr>
          <w:p>
            <w:r>
              <w:t>Jira Software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Identity &amp; Access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CONFL</w:t>
            </w:r>
          </w:p>
        </w:tc>
        <w:tc>
          <w:tcPr>
            <w:tcW w:type="dxa" w:w="1440"/>
          </w:tcPr>
          <w:p>
            <w:r>
              <w:t>Confluence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Identity &amp; Access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GITHUB</w:t>
            </w:r>
          </w:p>
        </w:tc>
        <w:tc>
          <w:tcPr>
            <w:tcW w:type="dxa" w:w="1440"/>
          </w:tcPr>
          <w:p>
            <w:r>
              <w:t>GitHub Org Access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Identity &amp; Access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  <w:tr>
        <w:tc>
          <w:tcPr>
            <w:tcW w:type="dxa" w:w="1440"/>
          </w:tcPr>
          <w:p>
            <w:r>
              <w:t>SERVICENOW</w:t>
            </w:r>
          </w:p>
        </w:tc>
        <w:tc>
          <w:tcPr>
            <w:tcW w:type="dxa" w:w="1440"/>
          </w:tcPr>
          <w:p>
            <w:r>
              <w:t>ServiceNow Platform Access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Identity &amp; Access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  <w:tr>
        <w:tc>
          <w:tcPr>
            <w:tcW w:type="dxa" w:w="1440"/>
          </w:tcPr>
          <w:p>
            <w:r>
              <w:t>DBA</w:t>
            </w:r>
          </w:p>
        </w:tc>
        <w:tc>
          <w:tcPr>
            <w:tcW w:type="dxa" w:w="1440"/>
          </w:tcPr>
          <w:p>
            <w:r>
              <w:t>Database Admin Privileges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Security Operations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AWS</w:t>
            </w:r>
          </w:p>
        </w:tc>
        <w:tc>
          <w:tcPr>
            <w:tcW w:type="dxa" w:w="1440"/>
          </w:tcPr>
          <w:p>
            <w:r>
              <w:t>AWS Console Access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Security Operations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VPN</w:t>
            </w:r>
          </w:p>
        </w:tc>
        <w:tc>
          <w:tcPr>
            <w:tcW w:type="dxa" w:w="1440"/>
          </w:tcPr>
          <w:p>
            <w:r>
              <w:t>VPN Account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Network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</w:tbl>
    <w:p>
      <w:pPr>
        <w:pStyle w:val="Heading2"/>
      </w:pPr>
      <w:r>
        <w:t>17.4 Sample Requests for Testing</w:t>
      </w:r>
    </w:p>
    <w:p>
      <w:pPr>
        <w:pStyle w:val="ListBullet"/>
      </w:pPr>
      <w:r>
        <w:t>Standard: needs_laptop=true; laptop_type=Developer; needs_vpn=true; requested_apps=O365,GITHUB,JIRA,VPN; access_level=Standard</w:t>
      </w:r>
    </w:p>
    <w:p>
      <w:pPr>
        <w:pStyle w:val="ListBullet"/>
      </w:pPr>
      <w:r>
        <w:t>High-risk: needs_laptop=true; laptop_type=High-Spec; needs_vpn=true; requested_apps=SERVICENOW,AWS,DBA,VPN; access_level=Admin</w:t>
      </w:r>
    </w:p>
    <w:p>
      <w:pPr>
        <w:pStyle w:val="ListBullet"/>
      </w:pPr>
      <w:r>
        <w:t>Integration fail test: requested_for username contains 'fail' to simulate API failure</w:t>
      </w:r>
    </w:p>
    <w:p>
      <w:pPr>
        <w:pStyle w:val="Heading1"/>
      </w:pPr>
      <w:r>
        <w:t>18. Dependencies, Risks,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Dependency/Risk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D-01</w:t>
            </w:r>
          </w:p>
        </w:tc>
        <w:tc>
          <w:tcPr>
            <w:tcW w:type="dxa" w:w="2160"/>
          </w:tcPr>
          <w:p>
            <w:r>
              <w:t>Users and groups not configured</w:t>
            </w:r>
          </w:p>
        </w:tc>
        <w:tc>
          <w:tcPr>
            <w:tcW w:type="dxa" w:w="2160"/>
          </w:tcPr>
          <w:p>
            <w:r>
              <w:t>Approvals/tasks fail to route</w:t>
            </w:r>
          </w:p>
        </w:tc>
        <w:tc>
          <w:tcPr>
            <w:tcW w:type="dxa" w:w="2160"/>
          </w:tcPr>
          <w:p>
            <w:r>
              <w:t>Create and validate seed users/groups first</w:t>
            </w:r>
          </w:p>
        </w:tc>
      </w:tr>
      <w:tr>
        <w:tc>
          <w:tcPr>
            <w:tcW w:type="dxa" w:w="2160"/>
          </w:tcPr>
          <w:p>
            <w:r>
              <w:t>D-02</w:t>
            </w:r>
          </w:p>
        </w:tc>
        <w:tc>
          <w:tcPr>
            <w:tcW w:type="dxa" w:w="2160"/>
          </w:tcPr>
          <w:p>
            <w:r>
              <w:t>App catalog mapping errors</w:t>
            </w:r>
          </w:p>
        </w:tc>
        <w:tc>
          <w:tcPr>
            <w:tcW w:type="dxa" w:w="2160"/>
          </w:tcPr>
          <w:p>
            <w:r>
              <w:t>Tasks created incorrectly</w:t>
            </w:r>
          </w:p>
        </w:tc>
        <w:tc>
          <w:tcPr>
            <w:tcW w:type="dxa" w:w="2160"/>
          </w:tcPr>
          <w:p>
            <w:r>
              <w:t>Enforce unique app_code and validate group references</w:t>
            </w:r>
          </w:p>
        </w:tc>
      </w:tr>
      <w:tr>
        <w:tc>
          <w:tcPr>
            <w:tcW w:type="dxa" w:w="2160"/>
          </w:tcPr>
          <w:p>
            <w:r>
              <w:t>R-01</w:t>
            </w:r>
          </w:p>
        </w:tc>
        <w:tc>
          <w:tcPr>
            <w:tcW w:type="dxa" w:w="2160"/>
          </w:tcPr>
          <w:p>
            <w:r>
              <w:t>Wait condition misconfiguration</w:t>
            </w:r>
          </w:p>
        </w:tc>
        <w:tc>
          <w:tcPr>
            <w:tcW w:type="dxa" w:w="2160"/>
          </w:tcPr>
          <w:p>
            <w:r>
              <w:t>Request may not close automatically</w:t>
            </w:r>
          </w:p>
        </w:tc>
        <w:tc>
          <w:tcPr>
            <w:tcW w:type="dxa" w:w="2160"/>
          </w:tcPr>
          <w:p>
            <w:r>
              <w:t>Use task count checks and a deadline safety fallback</w:t>
            </w:r>
          </w:p>
        </w:tc>
      </w:tr>
      <w:tr>
        <w:tc>
          <w:tcPr>
            <w:tcW w:type="dxa" w:w="2160"/>
          </w:tcPr>
          <w:p>
            <w:r>
              <w:t>R-02</w:t>
            </w:r>
          </w:p>
        </w:tc>
        <w:tc>
          <w:tcPr>
            <w:tcW w:type="dxa" w:w="2160"/>
          </w:tcPr>
          <w:p>
            <w:r>
              <w:t>Notifications not visible on PDI</w:t>
            </w:r>
          </w:p>
        </w:tc>
        <w:tc>
          <w:tcPr>
            <w:tcW w:type="dxa" w:w="2160"/>
          </w:tcPr>
          <w:p>
            <w:r>
              <w:t>Missed reminders in testing</w:t>
            </w:r>
          </w:p>
        </w:tc>
        <w:tc>
          <w:tcPr>
            <w:tcW w:type="dxa" w:w="2160"/>
          </w:tcPr>
          <w:p>
            <w:r>
              <w:t>Use audit table + system log as verification</w:t>
            </w:r>
          </w:p>
        </w:tc>
      </w:tr>
      <w:tr>
        <w:tc>
          <w:tcPr>
            <w:tcW w:type="dxa" w:w="2160"/>
          </w:tcPr>
          <w:p>
            <w:r>
              <w:t>R-03</w:t>
            </w:r>
          </w:p>
        </w:tc>
        <w:tc>
          <w:tcPr>
            <w:tcW w:type="dxa" w:w="2160"/>
          </w:tcPr>
          <w:p>
            <w:r>
              <w:t>Over-customization in training</w:t>
            </w:r>
          </w:p>
        </w:tc>
        <w:tc>
          <w:tcPr>
            <w:tcW w:type="dxa" w:w="2160"/>
          </w:tcPr>
          <w:p>
            <w:r>
              <w:t>Hard to maintain</w:t>
            </w:r>
          </w:p>
        </w:tc>
        <w:tc>
          <w:tcPr>
            <w:tcW w:type="dxa" w:w="2160"/>
          </w:tcPr>
          <w:p>
            <w:r>
              <w:t>Keep logic table-driven and reusable via subflows</w:t>
            </w:r>
          </w:p>
        </w:tc>
      </w:tr>
    </w:tbl>
    <w:p>
      <w:pPr>
        <w:pStyle w:val="Heading1"/>
      </w:pPr>
      <w:r>
        <w:t>19. Requirements Traceability Matrix (RTM)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 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Flow Coverage</w:t>
            </w:r>
          </w:p>
        </w:tc>
        <w:tc>
          <w:tcPr>
            <w:tcW w:type="dxa" w:w="2160"/>
          </w:tcPr>
          <w:p>
            <w:r>
              <w:t>Related Test Scenario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Unified request capture</w:t>
            </w:r>
          </w:p>
        </w:tc>
        <w:tc>
          <w:tcPr>
            <w:tcW w:type="dxa" w:w="2160"/>
          </w:tcPr>
          <w:p>
            <w:r>
              <w:t>Flow A (Orchestrator)</w:t>
            </w:r>
          </w:p>
        </w:tc>
        <w:tc>
          <w:tcPr>
            <w:tcW w:type="dxa" w:w="2160"/>
          </w:tcPr>
          <w:p>
            <w:r>
              <w:t>TS-01</w:t>
            </w:r>
          </w:p>
        </w:tc>
      </w:tr>
      <w:tr>
        <w:tc>
          <w:tcPr>
            <w:tcW w:type="dxa" w:w="2160"/>
          </w:tcPr>
          <w:p>
            <w:r>
              <w:t>FR-02</w:t>
            </w:r>
          </w:p>
        </w:tc>
        <w:tc>
          <w:tcPr>
            <w:tcW w:type="dxa" w:w="2160"/>
          </w:tcPr>
          <w:p>
            <w:r>
              <w:t>Validation rules</w:t>
            </w:r>
          </w:p>
        </w:tc>
        <w:tc>
          <w:tcPr>
            <w:tcW w:type="dxa" w:w="2160"/>
          </w:tcPr>
          <w:p>
            <w:r>
              <w:t>Flow A (Orchestrator)</w:t>
            </w:r>
          </w:p>
        </w:tc>
        <w:tc>
          <w:tcPr>
            <w:tcW w:type="dxa" w:w="2160"/>
          </w:tcPr>
          <w:p>
            <w:r>
              <w:t>TS-02</w:t>
            </w:r>
          </w:p>
        </w:tc>
      </w:tr>
      <w:tr>
        <w:tc>
          <w:tcPr>
            <w:tcW w:type="dxa" w:w="2160"/>
          </w:tcPr>
          <w:p>
            <w:r>
              <w:t>FR-03</w:t>
            </w:r>
          </w:p>
        </w:tc>
        <w:tc>
          <w:tcPr>
            <w:tcW w:type="dxa" w:w="2160"/>
          </w:tcPr>
          <w:p>
            <w:r>
              <w:t>Dynamic approval routing</w:t>
            </w:r>
          </w:p>
        </w:tc>
        <w:tc>
          <w:tcPr>
            <w:tcW w:type="dxa" w:w="2160"/>
          </w:tcPr>
          <w:p>
            <w:r>
              <w:t>Flow A (Orchestrator)</w:t>
            </w:r>
          </w:p>
        </w:tc>
        <w:tc>
          <w:tcPr>
            <w:tcW w:type="dxa" w:w="2160"/>
          </w:tcPr>
          <w:p>
            <w:r>
              <w:t>TS-03</w:t>
            </w:r>
          </w:p>
        </w:tc>
      </w:tr>
      <w:tr>
        <w:tc>
          <w:tcPr>
            <w:tcW w:type="dxa" w:w="2160"/>
          </w:tcPr>
          <w:p>
            <w:r>
              <w:t>FR-04</w:t>
            </w:r>
          </w:p>
        </w:tc>
        <w:tc>
          <w:tcPr>
            <w:tcW w:type="dxa" w:w="2160"/>
          </w:tcPr>
          <w:p>
            <w:r>
              <w:t>Task generation - laptop</w:t>
            </w:r>
          </w:p>
        </w:tc>
        <w:tc>
          <w:tcPr>
            <w:tcW w:type="dxa" w:w="2160"/>
          </w:tcPr>
          <w:p>
            <w:r>
              <w:t>Flow A (Orchestrator)</w:t>
            </w:r>
          </w:p>
        </w:tc>
        <w:tc>
          <w:tcPr>
            <w:tcW w:type="dxa" w:w="2160"/>
          </w:tcPr>
          <w:p>
            <w:r>
              <w:t>TS-04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Task generation - VPN</w:t>
            </w:r>
          </w:p>
        </w:tc>
        <w:tc>
          <w:tcPr>
            <w:tcW w:type="dxa" w:w="2160"/>
          </w:tcPr>
          <w:p>
            <w:r>
              <w:t>Flow A (Orchestrator)</w:t>
            </w:r>
          </w:p>
        </w:tc>
        <w:tc>
          <w:tcPr>
            <w:tcW w:type="dxa" w:w="2160"/>
          </w:tcPr>
          <w:p>
            <w:r>
              <w:t>TS-05</w:t>
            </w:r>
          </w:p>
        </w:tc>
      </w:tr>
      <w:tr>
        <w:tc>
          <w:tcPr>
            <w:tcW w:type="dxa" w:w="2160"/>
          </w:tcPr>
          <w:p>
            <w:r>
              <w:t>FR-06</w:t>
            </w:r>
          </w:p>
        </w:tc>
        <w:tc>
          <w:tcPr>
            <w:tcW w:type="dxa" w:w="2160"/>
          </w:tcPr>
          <w:p>
            <w:r>
              <w:t>Task generation - applications</w:t>
            </w:r>
          </w:p>
        </w:tc>
        <w:tc>
          <w:tcPr>
            <w:tcW w:type="dxa" w:w="2160"/>
          </w:tcPr>
          <w:p>
            <w:r>
              <w:t>Flow A (Orchestrator)</w:t>
            </w:r>
          </w:p>
        </w:tc>
        <w:tc>
          <w:tcPr>
            <w:tcW w:type="dxa" w:w="2160"/>
          </w:tcPr>
          <w:p>
            <w:r>
              <w:t>TS-06</w:t>
            </w:r>
          </w:p>
        </w:tc>
      </w:tr>
      <w:tr>
        <w:tc>
          <w:tcPr>
            <w:tcW w:type="dxa" w:w="2160"/>
          </w:tcPr>
          <w:p>
            <w:r>
              <w:t>FR-07</w:t>
            </w:r>
          </w:p>
        </w:tc>
        <w:tc>
          <w:tcPr>
            <w:tcW w:type="dxa" w:w="2160"/>
          </w:tcPr>
          <w:p>
            <w:r>
              <w:t>Config-driven app catalog</w:t>
            </w:r>
          </w:p>
        </w:tc>
        <w:tc>
          <w:tcPr>
            <w:tcW w:type="dxa" w:w="2160"/>
          </w:tcPr>
          <w:p>
            <w:r>
              <w:t>Flow A (Orchestrator)</w:t>
            </w:r>
          </w:p>
        </w:tc>
        <w:tc>
          <w:tcPr>
            <w:tcW w:type="dxa" w:w="2160"/>
          </w:tcPr>
          <w:p>
            <w:r>
              <w:t>TS-07</w:t>
            </w:r>
          </w:p>
        </w:tc>
      </w:tr>
      <w:tr>
        <w:tc>
          <w:tcPr>
            <w:tcW w:type="dxa" w:w="2160"/>
          </w:tcPr>
          <w:p>
            <w:r>
              <w:t>FR-08</w:t>
            </w:r>
          </w:p>
        </w:tc>
        <w:tc>
          <w:tcPr>
            <w:tcW w:type="dxa" w:w="2160"/>
          </w:tcPr>
          <w:p>
            <w:r>
              <w:t>Mock provisioning API call</w:t>
            </w:r>
          </w:p>
        </w:tc>
        <w:tc>
          <w:tcPr>
            <w:tcW w:type="dxa" w:w="2160"/>
          </w:tcPr>
          <w:p>
            <w:r>
              <w:t>Flow A + Mock API</w:t>
            </w:r>
          </w:p>
        </w:tc>
        <w:tc>
          <w:tcPr>
            <w:tcW w:type="dxa" w:w="2160"/>
          </w:tcPr>
          <w:p>
            <w:r>
              <w:t>TS-08</w:t>
            </w:r>
          </w:p>
        </w:tc>
      </w:tr>
      <w:tr>
        <w:tc>
          <w:tcPr>
            <w:tcW w:type="dxa" w:w="2160"/>
          </w:tcPr>
          <w:p>
            <w:r>
              <w:t>FR-09</w:t>
            </w:r>
          </w:p>
        </w:tc>
        <w:tc>
          <w:tcPr>
            <w:tcW w:type="dxa" w:w="2160"/>
          </w:tcPr>
          <w:p>
            <w:r>
              <w:t>Completion orchestration</w:t>
            </w:r>
          </w:p>
        </w:tc>
        <w:tc>
          <w:tcPr>
            <w:tcW w:type="dxa" w:w="2160"/>
          </w:tcPr>
          <w:p>
            <w:r>
              <w:t>Flow A (Orchestrator)</w:t>
            </w:r>
          </w:p>
        </w:tc>
        <w:tc>
          <w:tcPr>
            <w:tcW w:type="dxa" w:w="2160"/>
          </w:tcPr>
          <w:p>
            <w:r>
              <w:t>TS-09</w:t>
            </w:r>
          </w:p>
        </w:tc>
      </w:tr>
      <w:tr>
        <w:tc>
          <w:tcPr>
            <w:tcW w:type="dxa" w:w="2160"/>
          </w:tcPr>
          <w:p>
            <w:r>
              <w:t>FR-10</w:t>
            </w:r>
          </w:p>
        </w:tc>
        <w:tc>
          <w:tcPr>
            <w:tcW w:type="dxa" w:w="2160"/>
          </w:tcPr>
          <w:p>
            <w:r>
              <w:t>Deadline monitoring</w:t>
            </w:r>
          </w:p>
        </w:tc>
        <w:tc>
          <w:tcPr>
            <w:tcW w:type="dxa" w:w="2160"/>
          </w:tcPr>
          <w:p>
            <w:r>
              <w:t>Flow B (Scheduled Monitor)</w:t>
            </w:r>
          </w:p>
        </w:tc>
        <w:tc>
          <w:tcPr>
            <w:tcW w:type="dxa" w:w="2160"/>
          </w:tcPr>
          <w:p>
            <w:r>
              <w:t>TS-10</w:t>
            </w:r>
          </w:p>
        </w:tc>
      </w:tr>
      <w:tr>
        <w:tc>
          <w:tcPr>
            <w:tcW w:type="dxa" w:w="2160"/>
          </w:tcPr>
          <w:p>
            <w:r>
              <w:t>FR-11</w:t>
            </w:r>
          </w:p>
        </w:tc>
        <w:tc>
          <w:tcPr>
            <w:tcW w:type="dxa" w:w="2160"/>
          </w:tcPr>
          <w:p>
            <w:r>
              <w:t>Cancellation/rollback</w:t>
            </w:r>
          </w:p>
        </w:tc>
        <w:tc>
          <w:tcPr>
            <w:tcW w:type="dxa" w:w="2160"/>
          </w:tcPr>
          <w:p>
            <w:r>
              <w:t>Flow C (Cancellation)</w:t>
            </w:r>
          </w:p>
        </w:tc>
        <w:tc>
          <w:tcPr>
            <w:tcW w:type="dxa" w:w="2160"/>
          </w:tcPr>
          <w:p>
            <w:r>
              <w:t>TS-11</w:t>
            </w:r>
          </w:p>
        </w:tc>
      </w:tr>
      <w:tr>
        <w:tc>
          <w:tcPr>
            <w:tcW w:type="dxa" w:w="2160"/>
          </w:tcPr>
          <w:p>
            <w:r>
              <w:t>FR-12</w:t>
            </w:r>
          </w:p>
        </w:tc>
        <w:tc>
          <w:tcPr>
            <w:tcW w:type="dxa" w:w="2160"/>
          </w:tcPr>
          <w:p>
            <w:r>
              <w:t>Audit trail</w:t>
            </w:r>
          </w:p>
        </w:tc>
        <w:tc>
          <w:tcPr>
            <w:tcW w:type="dxa" w:w="2160"/>
          </w:tcPr>
          <w:p>
            <w:r>
              <w:t>Flow A (Orchestrator)</w:t>
            </w:r>
          </w:p>
        </w:tc>
        <w:tc>
          <w:tcPr>
            <w:tcW w:type="dxa" w:w="2160"/>
          </w:tcPr>
          <w:p>
            <w:r>
              <w:t>TS-12</w:t>
            </w:r>
          </w:p>
        </w:tc>
      </w:tr>
      <w:tr>
        <w:tc>
          <w:tcPr>
            <w:tcW w:type="dxa" w:w="2160"/>
          </w:tcPr>
          <w:p>
            <w:r>
              <w:t>FR-13</w:t>
            </w:r>
          </w:p>
        </w:tc>
        <w:tc>
          <w:tcPr>
            <w:tcW w:type="dxa" w:w="2160"/>
          </w:tcPr>
          <w:p>
            <w:r>
              <w:t>User visibility</w:t>
            </w:r>
          </w:p>
        </w:tc>
        <w:tc>
          <w:tcPr>
            <w:tcW w:type="dxa" w:w="2160"/>
          </w:tcPr>
          <w:p>
            <w:r>
              <w:t>Flow A (Orchestrator)</w:t>
            </w:r>
          </w:p>
        </w:tc>
        <w:tc>
          <w:tcPr>
            <w:tcW w:type="dxa" w:w="2160"/>
          </w:tcPr>
          <w:p>
            <w:r>
              <w:t>TS-13</w:t>
            </w:r>
          </w:p>
        </w:tc>
      </w:tr>
      <w:tr>
        <w:tc>
          <w:tcPr>
            <w:tcW w:type="dxa" w:w="2160"/>
          </w:tcPr>
          <w:p>
            <w:r>
              <w:t>FR-14</w:t>
            </w:r>
          </w:p>
        </w:tc>
        <w:tc>
          <w:tcPr>
            <w:tcW w:type="dxa" w:w="2160"/>
          </w:tcPr>
          <w:p>
            <w:r>
              <w:t>Exception handling</w:t>
            </w:r>
          </w:p>
        </w:tc>
        <w:tc>
          <w:tcPr>
            <w:tcW w:type="dxa" w:w="2160"/>
          </w:tcPr>
          <w:p>
            <w:r>
              <w:t>Flow A (Orchestrator)</w:t>
            </w:r>
          </w:p>
        </w:tc>
        <w:tc>
          <w:tcPr>
            <w:tcW w:type="dxa" w:w="2160"/>
          </w:tcPr>
          <w:p>
            <w:r>
              <w:t>TS-14</w:t>
            </w:r>
          </w:p>
        </w:tc>
      </w:tr>
    </w:tbl>
    <w:p>
      <w:pPr>
        <w:pStyle w:val="Heading1"/>
      </w:pPr>
      <w:r>
        <w:t>Appendix A. Business Rules Summary</w:t>
      </w:r>
    </w:p>
    <w:p>
      <w:pPr>
        <w:pStyle w:val="ListBullet"/>
      </w:pPr>
      <w:r>
        <w:t>Approval Rule: Manager approval mandatory for all requests.</w:t>
      </w:r>
    </w:p>
    <w:p>
      <w:pPr>
        <w:pStyle w:val="ListBullet"/>
      </w:pPr>
      <w:r>
        <w:t>Security Approval Rule: Required if access_level=Admin OR any requested app requires_security_approval=true.</w:t>
      </w:r>
    </w:p>
    <w:p>
      <w:pPr>
        <w:pStyle w:val="ListBullet"/>
      </w:pPr>
      <w:r>
        <w:t>Task Routing Rule: Laptop -&gt; Workplace Services; VPN -&gt; Network; Apps -&gt; fulfillment_group from app catalog.</w:t>
      </w:r>
    </w:p>
    <w:p>
      <w:pPr>
        <w:pStyle w:val="ListBullet"/>
      </w:pPr>
      <w:r>
        <w:t>Due Date Rule: Task due_date = now + task_sla_hours (from app catalog or default).</w:t>
      </w:r>
    </w:p>
    <w:p>
      <w:pPr>
        <w:pStyle w:val="ListBullet"/>
      </w:pPr>
      <w:r>
        <w:t>Deadline Rule: fulfillment_deadline = start_date - 1 day at 12:00 (production) OR now + X hours (test mode).</w:t>
      </w:r>
    </w:p>
    <w:p>
      <w:pPr>
        <w:pStyle w:val="ListBullet"/>
      </w:pPr>
      <w:r>
        <w:t>Completion Rule: Request completes only when all child tasks are Complete.</w:t>
      </w:r>
    </w:p>
    <w:p>
      <w:pPr>
        <w:pStyle w:val="ListBullet"/>
      </w:pPr>
      <w:r>
        <w:t>Escalation Rule: If deadline passed and tasks open, escalate to Service Desk Manager and optionally mark Failed/Escalated.</w:t>
      </w:r>
    </w:p>
    <w:p>
      <w:pPr>
        <w:pStyle w:val="ListBullet"/>
      </w:pPr>
      <w:r>
        <w:t>Cancellation Rule: Cancel request cancels open tasks; if external_id exists then disable user via API.</w:t>
      </w:r>
    </w:p>
    <w:p>
      <w:pPr>
        <w:pStyle w:val="Heading1"/>
      </w:pPr>
      <w:r>
        <w:t>Appendix B. Functional Flow (Text Swimlane)</w:t>
      </w:r>
    </w:p>
    <w:p>
      <w:r>
        <w:t>Swimlane: Requester -&gt; System -&gt; Approver(s) -&gt; Fulfillment Teams -&gt; Service Desk</w:t>
      </w:r>
    </w:p>
    <w:p>
      <w:pPr>
        <w:pStyle w:val="ListNumber"/>
      </w:pPr>
      <w:r>
        <w:t>Requester: Submit catalog request</w:t>
      </w:r>
    </w:p>
    <w:p>
      <w:pPr>
        <w:pStyle w:val="ListNumber"/>
      </w:pPr>
      <w:r>
        <w:t>System: Validate + create approvals</w:t>
      </w:r>
    </w:p>
    <w:p>
      <w:pPr>
        <w:pStyle w:val="ListNumber"/>
      </w:pPr>
      <w:r>
        <w:t>Approver(s): Approve/Reject</w:t>
      </w:r>
    </w:p>
    <w:p>
      <w:pPr>
        <w:pStyle w:val="ListNumber"/>
      </w:pPr>
      <w:r>
        <w:t>System: Create fulfillment tasks + call provisioning API</w:t>
      </w:r>
    </w:p>
    <w:p>
      <w:pPr>
        <w:pStyle w:val="ListNumber"/>
      </w:pPr>
      <w:r>
        <w:t>Fulfillment Teams: Complete tasks (Workplace/Network/IAM/Security)</w:t>
      </w:r>
    </w:p>
    <w:p>
      <w:pPr>
        <w:pStyle w:val="ListNumber"/>
      </w:pPr>
      <w:r>
        <w:t>System: Monitor completion; close request</w:t>
      </w:r>
    </w:p>
    <w:p>
      <w:pPr>
        <w:pStyle w:val="ListNumber"/>
      </w:pPr>
      <w:r>
        <w:t>Service Desk: Receive escalation if overdue; coordinate closure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